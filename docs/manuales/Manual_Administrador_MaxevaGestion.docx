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64"/>
        </w:rPr>
        <w:t>MAXEVA GESTIÓN</w:t>
      </w:r>
    </w:p>
    <w:p>
      <w:pPr>
        <w:jc w:val="center"/>
      </w:pPr>
      <w:r>
        <w:rPr>
          <w:color w:val="6B7280"/>
          <w:sz w:val="32"/>
        </w:rPr>
        <w:t>Manual del Administrador</w:t>
      </w:r>
    </w:p>
    <w:p/>
    <w:p>
      <w:pPr>
        <w:jc w:val="center"/>
      </w:pPr>
      <w:r>
        <w:rPr>
          <w:i/>
          <w:color w:val="4B5563"/>
          <w:sz w:val="26"/>
        </w:rPr>
        <w:t>Guía completa para la gestión integral del sistema</w:t>
      </w:r>
    </w:p>
    <w:p/>
    <w:p/>
    <w:p/>
    <w:p/>
    <w:p>
      <w:pPr>
        <w:jc w:val="center"/>
      </w:pPr>
      <w:r>
        <w:rPr>
          <w:color w:val="9CA3AF"/>
          <w:sz w:val="22"/>
        </w:rPr>
        <w:t>Maxeva Gestión — Sistema de Gestión para Agencias de Viaje</w:t>
      </w:r>
    </w:p>
    <w:p>
      <w:pPr>
        <w:jc w:val="center"/>
      </w:pPr>
      <w:r>
        <w:rPr>
          <w:color w:val="9CA3AF"/>
          <w:sz w:val="20"/>
        </w:rPr>
        <w:t>Versión 1.0 — Marzo 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t>1. Introducción</w:t>
      </w:r>
    </w:p>
    <w:p>
      <w:r>
        <w:t>2. Acceso al Sistema</w:t>
      </w:r>
    </w:p>
    <w:p>
      <w:r>
        <w:t>3. Panel Principal (Dashboard)</w:t>
      </w:r>
    </w:p>
    <w:p>
      <w:r>
        <w:t>4. CRM de Ventas — Gestión de Leads</w:t>
      </w:r>
    </w:p>
    <w:p>
      <w:r>
        <w:t>5. Cotizaciones</w:t>
      </w:r>
    </w:p>
    <w:p>
      <w:r>
        <w:t>6. Operaciones</w:t>
      </w:r>
    </w:p>
    <w:p>
      <w:r>
        <w:t>7. Clientes</w:t>
      </w:r>
    </w:p>
    <w:p>
      <w:r>
        <w:t>8. Operadores / Proveedores</w:t>
      </w:r>
    </w:p>
    <w:p>
      <w:r>
        <w:t>9. Caja y Bancos</w:t>
      </w:r>
    </w:p>
    <w:p>
      <w:r>
        <w:t>10. Contabilidad</w:t>
      </w:r>
    </w:p>
    <w:p>
      <w:r>
        <w:t>11. Comisiones</w:t>
      </w:r>
    </w:p>
    <w:p>
      <w:r>
        <w:t>12. Reportes</w:t>
      </w:r>
    </w:p>
    <w:p>
      <w:r>
        <w:t>13. Alertas</w:t>
      </w:r>
    </w:p>
    <w:p>
      <w:r>
        <w:t>14. Herramientas</w:t>
      </w:r>
    </w:p>
    <w:p>
      <w:r>
        <w:t>15. Configuración</w:t>
      </w:r>
    </w:p>
    <w:p>
      <w:r>
        <w:t>16. Flujo Completo: De Lead a Cierre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t>Maxeva Gestión es el sistema integral para la gestión de tu agencia de viajes. Desde este sistema podés administrar todo el flujo comercial: desde que llega una consulta de un cliente hasta que se cierra la operación, se cobran los pagos y se calculan las comisiones.</w:t>
      </w:r>
    </w:p>
    <w:p>
      <w:r>
        <w:t>Este manual te va a guiar paso a paso por cada sección del sistema, explicando qué podés hacer, cómo hacerlo, y cómo las acciones en un lugar impactan en otros.</w:t>
      </w:r>
    </w:p>
    <w:p>
      <w:r>
        <w:t>Como Administrador, tenés acceso completo a todas las secciones del sistema. Podés ver toda la información de la agencia, crear y editar registros, y gestionar el equipo de trabajo.</w:t>
      </w:r>
    </w:p>
    <w:p>
      <w:r>
        <w:br w:type="page"/>
      </w:r>
    </w:p>
    <w:p>
      <w:pPr>
        <w:pStyle w:val="Heading1"/>
      </w:pPr>
      <w:r>
        <w:t>Acceso al Sistema</w:t>
      </w:r>
    </w:p>
    <w:p>
      <w:r>
        <w:t>Para ingresar al sistema:</w:t>
      </w:r>
    </w:p>
    <w:p>
      <w:pPr>
        <w:pStyle w:val="ListNumber"/>
      </w:pPr>
      <w:r>
        <w:t>Abrí tu navegador y entrá a la dirección del sistema (ej: maxevagestion.com)</w:t>
      </w:r>
    </w:p>
    <w:p>
      <w:pPr>
        <w:pStyle w:val="ListNumber"/>
      </w:pPr>
      <w:r>
        <w:t>Ingresá tu email y contraseña</w:t>
      </w:r>
    </w:p>
    <w:p>
      <w:pPr>
        <w:pStyle w:val="ListNumber"/>
      </w:pPr>
      <w:r>
        <w:t>Hacé clic en "Iniciar Sesión"</w:t>
      </w:r>
    </w:p>
    <w:p>
      <w:r>
        <w:t>Si olvidaste tu contraseña, hacé clic en "Olvidé mi contraseña" y seguí las instrucciones que te llegarán por email.</w:t>
      </w:r>
    </w:p>
    <w:p>
      <w:r>
        <w:rPr>
          <w:b/>
          <w:color w:val="DC2626"/>
        </w:rPr>
        <w:t xml:space="preserve">Importante: </w:t>
      </w:r>
      <w:r>
        <w:t>No compartas tus credenciales con nadie. Cada usuario tiene permisos diferentes según su rol.</w:t>
      </w:r>
    </w:p>
    <w:p>
      <w:r>
        <w:br w:type="page"/>
      </w:r>
    </w:p>
    <w:p>
      <w:pPr>
        <w:pStyle w:val="Heading1"/>
      </w:pPr>
      <w:r>
        <w:t>Panel Principal (Dashboard)</w:t>
      </w:r>
    </w:p>
    <w:p>
      <w:r>
        <w:t>El Dashboard es la primera pantalla que ves al entrar. Te muestra un resumen en tiempo real de cómo va la agencia.</w:t>
      </w:r>
    </w:p>
    <w:p>
      <w:pPr>
        <w:pStyle w:val="Heading2"/>
      </w:pPr>
      <w:r>
        <w:t>Indicadores Principales (KPIs)</w:t>
      </w:r>
    </w:p>
    <w:p>
      <w:r>
        <w:t>En la parte superior vas a encontrar los números clave:</w:t>
      </w:r>
    </w:p>
    <w:p>
      <w:pPr>
        <w:pStyle w:val="ListBullet"/>
      </w:pPr>
      <w:r>
        <w:t>Total de ventas del período (en pesos y en dólares)</w:t>
      </w:r>
    </w:p>
    <w:p>
      <w:pPr>
        <w:pStyle w:val="ListBullet"/>
      </w:pPr>
      <w:r>
        <w:t>Cantidad de operaciones activas</w:t>
      </w:r>
    </w:p>
    <w:p>
      <w:pPr>
        <w:pStyle w:val="ListBullet"/>
      </w:pPr>
      <w:r>
        <w:t>Pagos pendientes de cobro (lo que te deben los clientes)</w:t>
      </w:r>
    </w:p>
    <w:p>
      <w:pPr>
        <w:pStyle w:val="ListBullet"/>
      </w:pPr>
      <w:r>
        <w:t>Pagos pendientes a operadores (lo que vos le debés a los proveedores)</w:t>
      </w:r>
    </w:p>
    <w:p>
      <w:pPr>
        <w:pStyle w:val="ListBullet"/>
      </w:pPr>
      <w:r>
        <w:t>Comisiones pendientes de pago a vendedores</w:t>
      </w:r>
    </w:p>
    <w:p>
      <w:pPr>
        <w:pStyle w:val="Heading2"/>
      </w:pPr>
      <w:r>
        <w:t>Filtros</w:t>
      </w:r>
    </w:p>
    <w:p>
      <w:r>
        <w:t>Podés filtrar toda la información por:</w:t>
      </w:r>
    </w:p>
    <w:p>
      <w:pPr>
        <w:pStyle w:val="ListBullet"/>
      </w:pPr>
      <w:r>
        <w:t>Rango de fechas (últimos 7 días, 30 días, mes actual, personalizado)</w:t>
      </w:r>
    </w:p>
    <w:p>
      <w:pPr>
        <w:pStyle w:val="ListBullet"/>
      </w:pPr>
      <w:r>
        <w:t>Agencia (si manejás varias sucursales)</w:t>
      </w:r>
    </w:p>
    <w:p>
      <w:pPr>
        <w:pStyle w:val="ListBullet"/>
      </w:pPr>
      <w:r>
        <w:t>Vendedor (para ver los números de un vendedor en particular)</w:t>
      </w:r>
    </w:p>
    <w:p>
      <w:pPr>
        <w:pStyle w:val="Heading2"/>
      </w:pPr>
      <w:r>
        <w:t>Gráficos</w:t>
      </w:r>
    </w:p>
    <w:p>
      <w:r>
        <w:t>Debajo de los KPIs encontrás gráficos interactivos:</w:t>
      </w:r>
    </w:p>
    <w:p>
      <w:pPr>
        <w:pStyle w:val="ListBullet"/>
      </w:pPr>
      <w:r>
        <w:t>Ventas por destino: para saber cuáles son los destinos más vendidos</w:t>
      </w:r>
    </w:p>
    <w:p>
      <w:pPr>
        <w:pStyle w:val="ListBullet"/>
      </w:pPr>
      <w:r>
        <w:t>Ventas por vendedor: para comparar el rendimiento del equipo</w:t>
      </w:r>
    </w:p>
    <w:p>
      <w:pPr>
        <w:pStyle w:val="ListBullet"/>
      </w:pPr>
      <w:r>
        <w:t>Análisis de margen: cuánto ganás realmente en cada operación</w:t>
      </w:r>
    </w:p>
    <w:p>
      <w:r>
        <w:rPr>
          <w:b/>
          <w:color w:val="059669"/>
        </w:rPr>
        <w:t xml:space="preserve">Consejo: </w:t>
      </w:r>
      <w:r>
        <w:t>Usá los filtros para analizar períodos específicos. Por ejemplo, compará las ventas del mes pasado con el anterior para ver la tendencia.</w:t>
      </w:r>
    </w:p>
    <w:p>
      <w:r>
        <w:rPr>
          <w:b/>
        </w:rPr>
        <w:t xml:space="preserve">Impacto: </w:t>
      </w:r>
      <w:r>
        <w:t>los números del Dashboard se actualizan automáticamente cuando se crean operaciones, se registran pagos o cambian estados. No necesitás hacer nada manual.</w:t>
      </w:r>
    </w:p>
    <w:p>
      <w:r>
        <w:br w:type="page"/>
      </w:r>
    </w:p>
    <w:p>
      <w:pPr>
        <w:pStyle w:val="Heading1"/>
      </w:pPr>
      <w:r>
        <w:t>CRM de Ventas — Gestión de Leads</w:t>
      </w:r>
    </w:p>
    <w:p>
      <w:r>
        <w:t>El CRM es donde gestionás todas las consultas y oportunidades de venta. Un "lead" es un potencial cliente que mostró interés en un viaje.</w:t>
      </w:r>
    </w:p>
    <w:p>
      <w:pPr>
        <w:pStyle w:val="Heading2"/>
      </w:pPr>
      <w:r>
        <w:t>Cómo llegan los leads</w:t>
      </w:r>
    </w:p>
    <w:p>
      <w:r>
        <w:t>Los leads pueden llegar de tres formas:</w:t>
      </w:r>
    </w:p>
    <w:p>
      <w:pPr>
        <w:pStyle w:val="ListNumber"/>
      </w:pPr>
      <w:r>
        <w:t>Manual: los creás vos directamente desde el botón "Nuevo Lead"</w:t>
      </w:r>
    </w:p>
    <w:p>
      <w:pPr>
        <w:pStyle w:val="ListNumber"/>
      </w:pPr>
      <w:r>
        <w:t>Desde Trello: si tenés la integración activa, cuando alguien crea una tarjeta en Trello, aparece automáticamente acá</w:t>
      </w:r>
    </w:p>
    <w:p>
      <w:pPr>
        <w:pStyle w:val="ListNumber"/>
      </w:pPr>
      <w:r>
        <w:t>Desde Manychat/WhatsApp: los contactos nuevos que llegan por Manychat se crean como leads automáticamente</w:t>
      </w:r>
    </w:p>
    <w:p>
      <w:pPr>
        <w:pStyle w:val="Heading2"/>
      </w:pPr>
      <w:r>
        <w:t>Vista Kanban y Vista Tabla</w:t>
      </w:r>
    </w:p>
    <w:p>
      <w:r>
        <w:t>Podés ver los leads de dos formas:</w:t>
      </w:r>
    </w:p>
    <w:p>
      <w:pPr>
        <w:pStyle w:val="ListBullet"/>
      </w:pPr>
      <w:r>
        <w:t>Kanban: tablero con columnas por estado (Nuevo, En Progreso, Cotizado, Ganado, Perdido). Arrastrás las tarjetas para cambiar el estado.</w:t>
      </w:r>
    </w:p>
    <w:p>
      <w:pPr>
        <w:pStyle w:val="ListBullet"/>
      </w:pPr>
      <w:r>
        <w:t>Tabla: lista ordenable y filtrable con todos los datos</w:t>
      </w:r>
    </w:p>
    <w:p>
      <w:pPr>
        <w:pStyle w:val="Heading2"/>
      </w:pPr>
      <w:r>
        <w:t>Estados de un Lead</w:t>
      </w:r>
    </w:p>
    <w:p>
      <w:pPr>
        <w:pStyle w:val="ListBullet"/>
      </w:pPr>
      <w:r>
        <w:t>Nuevo: acaba de llegar la consulta</w:t>
      </w:r>
    </w:p>
    <w:p>
      <w:pPr>
        <w:pStyle w:val="ListBullet"/>
      </w:pPr>
      <w:r>
        <w:t>En Progreso: estás trabajando en la consulta, buscando opciones</w:t>
      </w:r>
    </w:p>
    <w:p>
      <w:pPr>
        <w:pStyle w:val="ListBullet"/>
      </w:pPr>
      <w:r>
        <w:t>Cotizado: ya le enviaste una cotización al cliente</w:t>
      </w:r>
    </w:p>
    <w:p>
      <w:pPr>
        <w:pStyle w:val="ListBullet"/>
      </w:pPr>
      <w:r>
        <w:t>Ganado: el cliente confirmó y se convierte en una operación</w:t>
      </w:r>
    </w:p>
    <w:p>
      <w:pPr>
        <w:pStyle w:val="ListBullet"/>
      </w:pPr>
      <w:r>
        <w:t>Perdido: el cliente no avanzó</w:t>
      </w:r>
    </w:p>
    <w:p>
      <w:pPr>
        <w:pStyle w:val="Heading2"/>
      </w:pPr>
      <w:r>
        <w:t>Crear un Lead Nuevo</w:t>
      </w:r>
    </w:p>
    <w:p>
      <w:pPr>
        <w:pStyle w:val="ListNumber"/>
      </w:pPr>
      <w:r>
        <w:t>Hacé clic en "Nuevo Lead"</w:t>
      </w:r>
    </w:p>
    <w:p>
      <w:pPr>
        <w:pStyle w:val="ListNumber"/>
      </w:pPr>
      <w:r>
        <w:t>Completá el nombre del contacto, teléfono y/o email</w:t>
      </w:r>
    </w:p>
    <w:p>
      <w:pPr>
        <w:pStyle w:val="ListNumber"/>
      </w:pPr>
      <w:r>
        <w:t>Indicá el destino de interés y la región</w:t>
      </w:r>
    </w:p>
    <w:p>
      <w:pPr>
        <w:pStyle w:val="ListNumber"/>
      </w:pPr>
      <w:r>
        <w:t>Asignalo a un vendedor (o dejalo sin asignar)</w:t>
      </w:r>
    </w:p>
    <w:p>
      <w:pPr>
        <w:pStyle w:val="ListNumber"/>
      </w:pPr>
      <w:r>
        <w:t>Guardá</w:t>
      </w:r>
    </w:p>
    <w:p>
      <w:pPr>
        <w:pStyle w:val="Heading2"/>
      </w:pPr>
      <w:r>
        <w:t>Detalle de un Lead</w:t>
      </w:r>
    </w:p>
    <w:p>
      <w:r>
        <w:t>Al hacer clic en un lead, se abre su ficha completa donde podés:</w:t>
      </w:r>
    </w:p>
    <w:p>
      <w:pPr>
        <w:pStyle w:val="ListBullet"/>
      </w:pPr>
      <w:r>
        <w:t>Ver y editar toda la información del contacto</w:t>
      </w:r>
    </w:p>
    <w:p>
      <w:pPr>
        <w:pStyle w:val="ListBullet"/>
      </w:pPr>
      <w:r>
        <w:t>Ver el historial de cotizaciones</w:t>
      </w:r>
    </w:p>
    <w:p>
      <w:pPr>
        <w:pStyle w:val="ListBullet"/>
      </w:pPr>
      <w:r>
        <w:t>Crear una nueva cotización</w:t>
      </w:r>
    </w:p>
    <w:p>
      <w:pPr>
        <w:pStyle w:val="ListBullet"/>
      </w:pPr>
      <w:r>
        <w:t>Convertirlo en operación (cuando el cliente confirma)</w:t>
      </w:r>
    </w:p>
    <w:p>
      <w:pPr>
        <w:pStyle w:val="ListBullet"/>
      </w:pPr>
      <w:r>
        <w:t>Enviar un WhatsApp directamente</w:t>
      </w:r>
    </w:p>
    <w:p>
      <w:r>
        <w:rPr>
          <w:b/>
        </w:rPr>
        <w:t xml:space="preserve">Impacto: </w:t>
      </w:r>
      <w:r>
        <w:t>cuando cambiás el estado de un lead a "Ganado" y lo convertís en operación, automáticamente se crea un registro de operación, se crea el cliente (si no existía), y si ya tenía una seña/depósito registrado, ese movimiento se transfiere a la operación.</w:t>
      </w:r>
    </w:p>
    <w:p>
      <w:r>
        <w:rPr>
          <w:b/>
          <w:color w:val="DC2626"/>
        </w:rPr>
        <w:t xml:space="preserve">Importante: </w:t>
      </w:r>
      <w:r>
        <w:t>Si tenés Trello integrado, al mover un lead de estado o asignarlo a un vendedor, la tarjeta en Trello también se mueve automáticamente.</w:t>
      </w:r>
    </w:p>
    <w:p>
      <w:r>
        <w:br w:type="page"/>
      </w:r>
    </w:p>
    <w:p>
      <w:pPr>
        <w:pStyle w:val="Heading1"/>
      </w:pPr>
      <w:r>
        <w:t>Cotizaciones</w:t>
      </w:r>
    </w:p>
    <w:p>
      <w:r>
        <w:t>Las cotizaciones te permiten armar propuestas detalladas para tus clientes y compartirlas con un link público.</w:t>
      </w:r>
    </w:p>
    <w:p>
      <w:pPr>
        <w:pStyle w:val="Heading2"/>
      </w:pPr>
      <w:r>
        <w:t>Crear una Cotización</w:t>
      </w:r>
    </w:p>
    <w:p>
      <w:pPr>
        <w:pStyle w:val="ListNumber"/>
      </w:pPr>
      <w:r>
        <w:t>Entrá al detalle de un lead</w:t>
      </w:r>
    </w:p>
    <w:p>
      <w:pPr>
        <w:pStyle w:val="ListNumber"/>
      </w:pPr>
      <w:r>
        <w:t>Hacé clic en "Cotizar"</w:t>
      </w:r>
    </w:p>
    <w:p>
      <w:pPr>
        <w:pStyle w:val="ListNumber"/>
      </w:pPr>
      <w:r>
        <w:t>Se abre el armador de cotización donde podés agregar distintos servicios:</w:t>
      </w:r>
    </w:p>
    <w:p>
      <w:pPr>
        <w:pStyle w:val="Heading3"/>
      </w:pPr>
      <w:r>
        <w:t>Tipos de Servicio</w:t>
      </w:r>
    </w:p>
    <w:p>
      <w:pPr>
        <w:pStyle w:val="ListBullet"/>
      </w:pPr>
      <w:r>
        <w:t>Hotel: buscá hoteles por nombre — el sistema tiene una base de más de 1.600 hoteles con fotos, estrellas y dirección. Al seleccionar uno, se completan automáticamente los datos.</w:t>
      </w:r>
    </w:p>
    <w:p>
      <w:pPr>
        <w:pStyle w:val="ListBullet"/>
      </w:pPr>
      <w:r>
        <w:t>Vuelo: indicá aerolínea, ruta, fechas de ida y vuelta, clase y escalas</w:t>
      </w:r>
    </w:p>
    <w:p>
      <w:pPr>
        <w:pStyle w:val="ListBullet"/>
      </w:pPr>
      <w:r>
        <w:t>Asistencia al viajero: proveedor, tipo de cobertura y precio</w:t>
      </w:r>
    </w:p>
    <w:p>
      <w:pPr>
        <w:pStyle w:val="ListBullet"/>
      </w:pPr>
      <w:r>
        <w:t>Traslado: descripción del transfer y precio</w:t>
      </w:r>
    </w:p>
    <w:p>
      <w:pPr>
        <w:pStyle w:val="ListBullet"/>
      </w:pPr>
      <w:r>
        <w:t>Paquete: para combinar varios servicios en uno solo</w:t>
      </w:r>
    </w:p>
    <w:p>
      <w:pPr>
        <w:pStyle w:val="ListBullet"/>
      </w:pPr>
      <w:r>
        <w:t>Otro: cualquier servicio adicional</w:t>
      </w:r>
    </w:p>
    <w:p>
      <w:pPr>
        <w:pStyle w:val="Heading2"/>
      </w:pPr>
      <w:r>
        <w:t>Opciones Múltiples</w:t>
      </w:r>
    </w:p>
    <w:p>
      <w:r>
        <w:t>Podés armar hasta 3 opciones diferentes dentro de la misma cotización. Por ejemplo: Opción 1 con hotel 4 estrellas y Opción 2 con hotel 5 estrellas, para que el cliente compare.</w:t>
      </w:r>
    </w:p>
    <w:p>
      <w:pPr>
        <w:pStyle w:val="Heading2"/>
      </w:pPr>
      <w:r>
        <w:t>Link Público</w:t>
      </w:r>
    </w:p>
    <w:p>
      <w:r>
        <w:t>Una vez que guardás la cotización, el sistema genera un link que podés compartir por WhatsApp o email. El cliente abre ese link y ve una página profesional con todos los detalles del viaje, fotos de hoteles y precios.</w:t>
      </w:r>
    </w:p>
    <w:p>
      <w:pPr>
        <w:pStyle w:val="Heading2"/>
      </w:pPr>
      <w:r>
        <w:t>Estados de la Cotización</w:t>
      </w:r>
    </w:p>
    <w:p>
      <w:pPr>
        <w:pStyle w:val="ListBullet"/>
      </w:pPr>
      <w:r>
        <w:t>Borrador: todavía estás armándola, podés editarla</w:t>
      </w:r>
    </w:p>
    <w:p>
      <w:pPr>
        <w:pStyle w:val="ListBullet"/>
      </w:pPr>
      <w:r>
        <w:t>Enviada: ya la compartiste con el cliente</w:t>
      </w:r>
    </w:p>
    <w:p>
      <w:pPr>
        <w:pStyle w:val="ListBullet"/>
      </w:pPr>
      <w:r>
        <w:t>Convertida: el cliente aceptó y se creó la operación</w:t>
      </w:r>
    </w:p>
    <w:p>
      <w:r>
        <w:rPr>
          <w:b/>
        </w:rPr>
        <w:t xml:space="preserve">Impacto: </w:t>
      </w:r>
      <w:r>
        <w:t>las cotizaciones quedan asociadas al lead. Si el lead se convierte en operación, la cotización queda vinculada para referencia futura.</w:t>
      </w:r>
    </w:p>
    <w:p>
      <w:r>
        <w:br w:type="page"/>
      </w:r>
    </w:p>
    <w:p>
      <w:pPr>
        <w:pStyle w:val="Heading1"/>
      </w:pPr>
      <w:r>
        <w:t>Operaciones</w:t>
      </w:r>
    </w:p>
    <w:p>
      <w:r>
        <w:t>Una operación es un viaje confirmado. Es el corazón del sistema — acá se registra toda la información del viaje vendido.</w:t>
      </w:r>
    </w:p>
    <w:p>
      <w:pPr>
        <w:pStyle w:val="Heading2"/>
      </w:pPr>
      <w:r>
        <w:t>Crear una Operación</w:t>
      </w:r>
    </w:p>
    <w:p>
      <w:r>
        <w:t>Las operaciones se pueden crear de dos formas:</w:t>
      </w:r>
    </w:p>
    <w:p>
      <w:pPr>
        <w:pStyle w:val="ListNumber"/>
      </w:pPr>
      <w:r>
        <w:t>Desde un Lead: al convertir un lead ganado, se crea automáticamente con los datos del contacto</w:t>
      </w:r>
    </w:p>
    <w:p>
      <w:pPr>
        <w:pStyle w:val="ListNumber"/>
      </w:pPr>
      <w:r>
        <w:t>Manual: desde el botón "Nueva Operación" en la sección de Operaciones</w:t>
      </w:r>
    </w:p>
    <w:p>
      <w:pPr>
        <w:pStyle w:val="Heading2"/>
      </w:pPr>
      <w:r>
        <w:t>Datos de la Operación</w:t>
      </w:r>
    </w:p>
    <w:p>
      <w:pPr>
        <w:pStyle w:val="ListBullet"/>
      </w:pPr>
      <w:r>
        <w:t>Tipo: Vuelo, Hotel, Paquete, Crucero, Traslado, Asistencia o Mixto</w:t>
      </w:r>
    </w:p>
    <w:p>
      <w:pPr>
        <w:pStyle w:val="ListBullet"/>
      </w:pPr>
      <w:r>
        <w:t>Destino y fechas de salida/regreso</w:t>
      </w:r>
    </w:p>
    <w:p>
      <w:pPr>
        <w:pStyle w:val="ListBullet"/>
      </w:pPr>
      <w:r>
        <w:t>Agencia asignada</w:t>
      </w:r>
    </w:p>
    <w:p>
      <w:pPr>
        <w:pStyle w:val="ListBullet"/>
      </w:pPr>
      <w:r>
        <w:t>Vendedor principal (y opcionalmente un vendedor secundario)</w:t>
      </w:r>
    </w:p>
    <w:p>
      <w:pPr>
        <w:pStyle w:val="ListBullet"/>
      </w:pPr>
      <w:r>
        <w:t>Monto de venta total</w:t>
      </w:r>
    </w:p>
    <w:p>
      <w:pPr>
        <w:pStyle w:val="ListBullet"/>
      </w:pPr>
      <w:r>
        <w:t>Moneda (pesos o dólares)</w:t>
      </w:r>
    </w:p>
    <w:p>
      <w:pPr>
        <w:pStyle w:val="Heading2"/>
      </w:pPr>
      <w:r>
        <w:t>Clientes de la Operación</w:t>
      </w:r>
    </w:p>
    <w:p>
      <w:r>
        <w:t>Una operación puede tener varios pasajeros/clientes asociados. El sistema lleva el dato de quién es el titular y quiénes son los acompañantes.</w:t>
      </w:r>
    </w:p>
    <w:p>
      <w:pPr>
        <w:pStyle w:val="Heading2"/>
      </w:pPr>
      <w:r>
        <w:t>Operadores/Proveedores</w:t>
      </w:r>
    </w:p>
    <w:p>
      <w:r>
        <w:t>Cada operación tiene uno o más operadores (el hotel, la aerolínea, el proveedor de asistencia). Para cada uno se registra:</w:t>
      </w:r>
    </w:p>
    <w:p>
      <w:pPr>
        <w:pStyle w:val="ListBullet"/>
      </w:pPr>
      <w:r>
        <w:t>El costo que cobrá el operador</w:t>
      </w:r>
    </w:p>
    <w:p>
      <w:pPr>
        <w:pStyle w:val="ListBullet"/>
      </w:pPr>
      <w:r>
        <w:t>La moneda del costo</w:t>
      </w:r>
    </w:p>
    <w:p>
      <w:pPr>
        <w:pStyle w:val="ListBullet"/>
      </w:pPr>
      <w:r>
        <w:t>El estado de pago al operador</w:t>
      </w:r>
    </w:p>
    <w:p>
      <w:pPr>
        <w:pStyle w:val="Heading2"/>
      </w:pPr>
      <w:r>
        <w:t>Estados de la Operación</w:t>
      </w:r>
    </w:p>
    <w:p>
      <w:pPr>
        <w:pStyle w:val="ListBullet"/>
      </w:pPr>
      <w:r>
        <w:t>Pre-reserva: el viaje está en proceso de reserva</w:t>
      </w:r>
    </w:p>
    <w:p>
      <w:pPr>
        <w:pStyle w:val="ListBullet"/>
      </w:pPr>
      <w:r>
        <w:t>Reservado: confirmada la reserva con el operador</w:t>
      </w:r>
    </w:p>
    <w:p>
      <w:pPr>
        <w:pStyle w:val="ListBullet"/>
      </w:pPr>
      <w:r>
        <w:t>Confirmado: todo pago, viaje confirmado</w:t>
      </w:r>
    </w:p>
    <w:p>
      <w:pPr>
        <w:pStyle w:val="ListBullet"/>
      </w:pPr>
      <w:r>
        <w:t>Viajado: el cliente ya viajó</w:t>
      </w:r>
    </w:p>
    <w:p>
      <w:pPr>
        <w:pStyle w:val="ListBullet"/>
      </w:pPr>
      <w:r>
        <w:t>Cerrado: operación finalizada, todo liquidado</w:t>
      </w:r>
    </w:p>
    <w:p>
      <w:pPr>
        <w:pStyle w:val="Heading2"/>
      </w:pPr>
      <w:r>
        <w:t>Margen de Ganancia</w:t>
      </w:r>
    </w:p>
    <w:p>
      <w:r>
        <w:t>El sistema calcula automáticamente el margen restando el costo del operador al precio de venta. Este margen es la base para calcular las comisiones de los vendedores.</w:t>
      </w:r>
    </w:p>
    <w:p>
      <w:r>
        <w:rPr>
          <w:b/>
        </w:rPr>
        <w:t>Impactos de las operaciones:</w:t>
      </w:r>
    </w:p>
    <w:p>
      <w:pPr>
        <w:pStyle w:val="ListBullet"/>
      </w:pPr>
      <w:r>
        <w:t>Cuando una operación pasa a "Confirmado", se calculan automáticamente las comisiones del vendedor</w:t>
      </w:r>
    </w:p>
    <w:p>
      <w:pPr>
        <w:pStyle w:val="ListBullet"/>
      </w:pPr>
      <w:r>
        <w:t>Los pagos que se registran en la operación generan movimientos contables automáticos</w:t>
      </w:r>
    </w:p>
    <w:p>
      <w:pPr>
        <w:pStyle w:val="ListBullet"/>
      </w:pPr>
      <w:r>
        <w:t>Los saldos de los operadores se actualizan con cada pago registrado</w:t>
      </w:r>
    </w:p>
    <w:p>
      <w:pPr>
        <w:pStyle w:val="ListBullet"/>
      </w:pPr>
      <w:r>
        <w:t>Las alertas se generan automáticamente (viaje próximo, pago pendiente, documentación faltante)</w:t>
      </w:r>
    </w:p>
    <w:p>
      <w:r>
        <w:rPr>
          <w:b/>
          <w:color w:val="DC2626"/>
        </w:rPr>
        <w:t xml:space="preserve">Importante: </w:t>
      </w:r>
      <w:r>
        <w:t>Si cambiás el monto de venta o el costo del operador después de haber calculado comisiones, las comisiones NO se recalculan automáticamente. Tendrás que recalcularlas desde la sección de Comisiones.</w:t>
      </w:r>
    </w:p>
    <w:p>
      <w:r>
        <w:br w:type="page"/>
      </w:r>
    </w:p>
    <w:p>
      <w:pPr>
        <w:pStyle w:val="Heading1"/>
      </w:pPr>
      <w:r>
        <w:t>Clientes</w:t>
      </w:r>
    </w:p>
    <w:p>
      <w:r>
        <w:t>La sección de Clientes guarda toda la información de las personas que viajan con tu agencia.</w:t>
      </w:r>
    </w:p>
    <w:p>
      <w:pPr>
        <w:pStyle w:val="Heading2"/>
      </w:pPr>
      <w:r>
        <w:t>Formas de Crear un Cliente</w:t>
      </w:r>
    </w:p>
    <w:p>
      <w:pPr>
        <w:pStyle w:val="ListNumber"/>
      </w:pPr>
      <w:r>
        <w:t>Automático desde un Lead: cuando convertís un lead en operación, el sistema crea el cliente con los datos del contacto</w:t>
      </w:r>
    </w:p>
    <w:p>
      <w:pPr>
        <w:pStyle w:val="ListNumber"/>
      </w:pPr>
      <w:r>
        <w:t>Automático desde OCR: cuando subís un pasaporte o DNI, el sistema lee los datos y crea o actualiza el cliente</w:t>
      </w:r>
    </w:p>
    <w:p>
      <w:pPr>
        <w:pStyle w:val="ListNumber"/>
      </w:pPr>
      <w:r>
        <w:t>Manual: desde el botón "Nuevo Cliente"</w:t>
      </w:r>
    </w:p>
    <w:p>
      <w:pPr>
        <w:pStyle w:val="Heading2"/>
      </w:pPr>
      <w:r>
        <w:t>Datos del Cliente</w:t>
      </w:r>
    </w:p>
    <w:p>
      <w:pPr>
        <w:pStyle w:val="ListBullet"/>
      </w:pPr>
      <w:r>
        <w:t>Nombre y apellido</w:t>
      </w:r>
    </w:p>
    <w:p>
      <w:pPr>
        <w:pStyle w:val="ListBullet"/>
      </w:pPr>
      <w:r>
        <w:t>Email y teléfono</w:t>
      </w:r>
    </w:p>
    <w:p>
      <w:pPr>
        <w:pStyle w:val="ListBullet"/>
      </w:pPr>
      <w:r>
        <w:t>Fecha de nacimiento</w:t>
      </w:r>
    </w:p>
    <w:p>
      <w:pPr>
        <w:pStyle w:val="ListBullet"/>
      </w:pPr>
      <w:r>
        <w:t>Tipo y número de documento (DNI, Pasaporte)</w:t>
      </w:r>
    </w:p>
    <w:p>
      <w:pPr>
        <w:pStyle w:val="ListBullet"/>
      </w:pPr>
      <w:r>
        <w:t>Nacionalidad</w:t>
      </w:r>
    </w:p>
    <w:p>
      <w:pPr>
        <w:pStyle w:val="ListBullet"/>
      </w:pPr>
      <w:r>
        <w:t>Notas adicionales</w:t>
      </w:r>
    </w:p>
    <w:p>
      <w:pPr>
        <w:pStyle w:val="Heading2"/>
      </w:pPr>
      <w:r>
        <w:t>Historial del Cliente</w:t>
      </w:r>
    </w:p>
    <w:p>
      <w:r>
        <w:t>Desde la ficha de cada cliente podés ver:</w:t>
      </w:r>
    </w:p>
    <w:p>
      <w:pPr>
        <w:pStyle w:val="ListBullet"/>
      </w:pPr>
      <w:r>
        <w:t>Todas las operaciones en las que participó</w:t>
      </w:r>
    </w:p>
    <w:p>
      <w:pPr>
        <w:pStyle w:val="ListBullet"/>
      </w:pPr>
      <w:r>
        <w:t>El total que gastó (en pesos y dólares)</w:t>
      </w:r>
    </w:p>
    <w:p>
      <w:pPr>
        <w:pStyle w:val="ListBullet"/>
      </w:pPr>
      <w:r>
        <w:t>Los pagos realizados</w:t>
      </w:r>
    </w:p>
    <w:p>
      <w:pPr>
        <w:pStyle w:val="Heading2"/>
      </w:pPr>
      <w:r>
        <w:t>Lectura Automática de Documentos (OCR)</w:t>
      </w:r>
    </w:p>
    <w:p>
      <w:r>
        <w:t>Podés subir una foto del pasaporte o DNI del cliente, y el sistema lee automáticamente:</w:t>
      </w:r>
    </w:p>
    <w:p>
      <w:pPr>
        <w:pStyle w:val="ListBullet"/>
      </w:pPr>
      <w:r>
        <w:t>Nombre completo</w:t>
      </w:r>
    </w:p>
    <w:p>
      <w:pPr>
        <w:pStyle w:val="ListBullet"/>
      </w:pPr>
      <w:r>
        <w:t>Número de documento</w:t>
      </w:r>
    </w:p>
    <w:p>
      <w:pPr>
        <w:pStyle w:val="ListBullet"/>
      </w:pPr>
      <w:r>
        <w:t>Fecha de nacimiento</w:t>
      </w:r>
    </w:p>
    <w:p>
      <w:pPr>
        <w:pStyle w:val="ListBullet"/>
      </w:pPr>
      <w:r>
        <w:t>Fecha de vencimiento del documento</w:t>
      </w:r>
    </w:p>
    <w:p>
      <w:r>
        <w:t>El sistema te muestra los datos extraídos para que los confirmes antes de guardar.</w:t>
      </w:r>
    </w:p>
    <w:p>
      <w:r>
        <w:rPr>
          <w:b/>
        </w:rPr>
        <w:t xml:space="preserve">Impacto: </w:t>
      </w:r>
      <w:r>
        <w:t>los clientes se vinculan a las operaciones. Un mismo cliente puede tener múltiples viajes, y desde su ficha podés ver todo el historial.</w:t>
      </w:r>
    </w:p>
    <w:p>
      <w:r>
        <w:br w:type="page"/>
      </w:r>
    </w:p>
    <w:p>
      <w:pPr>
        <w:pStyle w:val="Heading1"/>
      </w:pPr>
      <w:r>
        <w:t>Operadores / Proveedores</w:t>
      </w:r>
    </w:p>
    <w:p>
      <w:r>
        <w:t>Los operadores son los proveedores con los que trabajás: hoteles, aerolíneas, agencias mayoristas, empresas de asistencia, etc.</w:t>
      </w:r>
    </w:p>
    <w:p>
      <w:pPr>
        <w:pStyle w:val="Heading2"/>
      </w:pPr>
      <w:r>
        <w:t>Datos del Operador</w:t>
      </w:r>
    </w:p>
    <w:p>
      <w:pPr>
        <w:pStyle w:val="ListBullet"/>
      </w:pPr>
      <w:r>
        <w:t>Nombre de la empresa</w:t>
      </w:r>
    </w:p>
    <w:p>
      <w:pPr>
        <w:pStyle w:val="ListBullet"/>
      </w:pPr>
      <w:r>
        <w:t>Contacto (nombre, email, teléfono)</w:t>
      </w:r>
    </w:p>
    <w:p>
      <w:pPr>
        <w:pStyle w:val="ListBullet"/>
      </w:pPr>
      <w:r>
        <w:t>Datos bancarios (para pagos)</w:t>
      </w:r>
    </w:p>
    <w:p>
      <w:pPr>
        <w:pStyle w:val="ListBullet"/>
      </w:pPr>
      <w:r>
        <w:t>Límite de crédito</w:t>
      </w:r>
    </w:p>
    <w:p>
      <w:pPr>
        <w:pStyle w:val="ListBullet"/>
      </w:pPr>
      <w:r>
        <w:t>Notas</w:t>
      </w:r>
    </w:p>
    <w:p>
      <w:pPr>
        <w:pStyle w:val="Heading2"/>
      </w:pPr>
      <w:r>
        <w:t>Balance del Operador</w:t>
      </w:r>
    </w:p>
    <w:p>
      <w:r>
        <w:t>El sistema lleva automáticamente el balance de cada operador:</w:t>
      </w:r>
    </w:p>
    <w:p>
      <w:pPr>
        <w:pStyle w:val="ListBullet"/>
      </w:pPr>
      <w:r>
        <w:t>Cuánto le debés en total (sumando todas las operaciones)</w:t>
      </w:r>
    </w:p>
    <w:p>
      <w:pPr>
        <w:pStyle w:val="ListBullet"/>
      </w:pPr>
      <w:r>
        <w:t>Cuánto ya le pagaste</w:t>
      </w:r>
    </w:p>
    <w:p>
      <w:pPr>
        <w:pStyle w:val="ListBullet"/>
      </w:pPr>
      <w:r>
        <w:t>Cuánto falta pagar</w:t>
      </w:r>
    </w:p>
    <w:p>
      <w:pPr>
        <w:pStyle w:val="ListBullet"/>
      </w:pPr>
      <w:r>
        <w:t>Próximo vencimiento de pago</w:t>
      </w:r>
    </w:p>
    <w:p>
      <w:r>
        <w:rPr>
          <w:b/>
        </w:rPr>
        <w:t xml:space="preserve">Impacto: </w:t>
      </w:r>
      <w:r>
        <w:t>cada vez que registrás un pago a un operador en una operación, el balance general de ese operador se actualiza automáticamente. También se genera un asiento contable.</w:t>
      </w:r>
    </w:p>
    <w:p>
      <w:r>
        <w:br w:type="page"/>
      </w:r>
    </w:p>
    <w:p>
      <w:pPr>
        <w:pStyle w:val="Heading1"/>
      </w:pPr>
      <w:r>
        <w:t>Caja y Bancos</w:t>
      </w:r>
    </w:p>
    <w:p>
      <w:r>
        <w:t>Esta sección te muestra el estado financiero en tiempo real: cuánto dinero hay disponible, qué pagos entraron y qué salió.</w:t>
      </w:r>
    </w:p>
    <w:p>
      <w:pPr>
        <w:pStyle w:val="Heading2"/>
      </w:pPr>
      <w:r>
        <w:t>Pestañas</w:t>
      </w:r>
    </w:p>
    <w:p>
      <w:pPr>
        <w:pStyle w:val="ListBullet"/>
      </w:pPr>
      <w:r>
        <w:t>Resumen: saldo actual por moneda (pesos, dólares) y por método (efectivo, banco, Mercado Pago)</w:t>
      </w:r>
    </w:p>
    <w:p>
      <w:pPr>
        <w:pStyle w:val="ListBullet"/>
      </w:pPr>
      <w:r>
        <w:t>Caja: movimientos de efectivo</w:t>
      </w:r>
    </w:p>
    <w:p>
      <w:pPr>
        <w:pStyle w:val="ListBullet"/>
      </w:pPr>
      <w:r>
        <w:t>Pagos Recibidos: cobros de clientes</w:t>
      </w:r>
    </w:p>
    <w:p>
      <w:pPr>
        <w:pStyle w:val="ListBullet"/>
      </w:pPr>
      <w:r>
        <w:t>Movimientos: todos los movimientos (ingresos y egresos)</w:t>
      </w:r>
    </w:p>
    <w:p>
      <w:pPr>
        <w:pStyle w:val="ListBullet"/>
      </w:pPr>
      <w:r>
        <w:t>Egresos: pagos realizados (a operadores, comisiones, gastos)</w:t>
      </w:r>
    </w:p>
    <w:p>
      <w:pPr>
        <w:pStyle w:val="ListBullet"/>
      </w:pPr>
      <w:r>
        <w:t>Ingresos: cobros de clientes y otros ingresos</w:t>
      </w:r>
    </w:p>
    <w:p>
      <w:pPr>
        <w:pStyle w:val="Heading2"/>
      </w:pPr>
      <w:r>
        <w:t>Registrar un Pago de Cliente</w:t>
      </w:r>
    </w:p>
    <w:p>
      <w:pPr>
        <w:pStyle w:val="ListNumber"/>
      </w:pPr>
      <w:r>
        <w:t>Podés hacerlo desde la operación (en la pestaña de pagos) o desde Caja</w:t>
      </w:r>
    </w:p>
    <w:p>
      <w:pPr>
        <w:pStyle w:val="ListNumber"/>
      </w:pPr>
      <w:r>
        <w:t>Indicá monto, moneda, método de pago y fecha</w:t>
      </w:r>
    </w:p>
    <w:p>
      <w:pPr>
        <w:pStyle w:val="ListNumber"/>
      </w:pPr>
      <w:r>
        <w:t>Guardá el pago</w:t>
      </w:r>
    </w:p>
    <w:p>
      <w:pPr>
        <w:pStyle w:val="Heading2"/>
      </w:pPr>
      <w:r>
        <w:t>Registrar un Pago a Operador</w:t>
      </w:r>
    </w:p>
    <w:p>
      <w:pPr>
        <w:pStyle w:val="ListNumber"/>
      </w:pPr>
      <w:r>
        <w:t>Desde la operación o desde la ficha del operador</w:t>
      </w:r>
    </w:p>
    <w:p>
      <w:pPr>
        <w:pStyle w:val="ListNumber"/>
      </w:pPr>
      <w:r>
        <w:t>Indicá monto, moneda, método y número de comprobante</w:t>
      </w:r>
    </w:p>
    <w:p>
      <w:pPr>
        <w:pStyle w:val="ListNumber"/>
      </w:pPr>
      <w:r>
        <w:t>Al marcarlo como "Pagado" se genera el movimiento contable</w:t>
      </w:r>
    </w:p>
    <w:p>
      <w:r>
        <w:rPr>
          <w:b/>
        </w:rPr>
        <w:t>Impactos cuando se marca un pago como "Pagado":</w:t>
      </w:r>
    </w:p>
    <w:p>
      <w:pPr>
        <w:pStyle w:val="ListBullet"/>
      </w:pPr>
      <w:r>
        <w:t>Se crea automáticamente un asiento en el libro contable (doble entrada)</w:t>
      </w:r>
    </w:p>
    <w:p>
      <w:pPr>
        <w:pStyle w:val="ListBullet"/>
      </w:pPr>
      <w:r>
        <w:t>Se actualiza el saldo de caja</w:t>
      </w:r>
    </w:p>
    <w:p>
      <w:pPr>
        <w:pStyle w:val="ListBullet"/>
      </w:pPr>
      <w:r>
        <w:t>Se actualiza el balance del operador (si es un pago a proveedor)</w:t>
      </w:r>
    </w:p>
    <w:p>
      <w:pPr>
        <w:pStyle w:val="ListBullet"/>
      </w:pPr>
      <w:r>
        <w:t>Si es un cobro de cliente, se actualiza el estado de la operación</w:t>
      </w:r>
    </w:p>
    <w:p>
      <w:r>
        <w:rPr>
          <w:b/>
          <w:color w:val="DC2626"/>
        </w:rPr>
        <w:t xml:space="preserve">Importante: </w:t>
      </w:r>
      <w:r>
        <w:t>Los movimientos contables se crean automáticamente. No hace falta cargarlos a mano en Contabilidad — todo parte de los pagos.</w:t>
      </w:r>
    </w:p>
    <w:p>
      <w:r>
        <w:br w:type="page"/>
      </w:r>
    </w:p>
    <w:p>
      <w:pPr>
        <w:pStyle w:val="Heading1"/>
      </w:pPr>
      <w:r>
        <w:t>Contabilidad</w:t>
      </w:r>
    </w:p>
    <w:p>
      <w:r>
        <w:t>La sección contable muestra todos los movimientos financieros organizados por partida doble. La mayoría de los asientos se generan automáticamente a partir de los pagos.</w:t>
      </w:r>
    </w:p>
    <w:p>
      <w:pPr>
        <w:pStyle w:val="Heading2"/>
      </w:pPr>
      <w:r>
        <w:t>Libro Mayor (Ledger)</w:t>
      </w:r>
    </w:p>
    <w:p>
      <w:r>
        <w:t>Es el registro central de todos los movimientos contables. Cada transacción genera dos movimientos: uno de débito y uno de crédito (partida doble).</w:t>
      </w:r>
    </w:p>
    <w:p>
      <w:r>
        <w:t>Podés filtrar por: cuenta, fecha, operación, vendedor o tipo de movimiento.</w:t>
      </w:r>
    </w:p>
    <w:p>
      <w:pPr>
        <w:pStyle w:val="Heading2"/>
      </w:pPr>
      <w:r>
        <w:t>Posición IVA</w:t>
      </w:r>
    </w:p>
    <w:p>
      <w:r>
        <w:t>Muestra el IVA fiscal (ventas) vs. el IVA crédito (compras) y la posición mensual. Esto te ayuda a saber cuánto IVA tenés que pagar.</w:t>
      </w:r>
    </w:p>
    <w:p>
      <w:pPr>
        <w:pStyle w:val="Heading2"/>
      </w:pPr>
      <w:r>
        <w:t>Pagos a Operadores</w:t>
      </w:r>
    </w:p>
    <w:p>
      <w:r>
        <w:t>Vista consolidada de todos los pagos pendientes y realizados a proveedores. Desde acá podés ver quiénes necesitan pago urgente.</w:t>
      </w:r>
    </w:p>
    <w:p>
      <w:pPr>
        <w:pStyle w:val="Heading2"/>
      </w:pPr>
      <w:r>
        <w:t>Cuentas Corrientes</w:t>
      </w:r>
    </w:p>
    <w:p>
      <w:r>
        <w:t>Balance detallado por operador y por cliente, mostrando antigüedad de deuda (30, 60, 90+ días).</w:t>
      </w:r>
    </w:p>
    <w:p>
      <w:pPr>
        <w:pStyle w:val="Heading2"/>
      </w:pPr>
      <w:r>
        <w:t>Multimoneda</w:t>
      </w:r>
    </w:p>
    <w:p>
      <w:r>
        <w:t>El sistema maneja pesos y dólares. Todas las transacciones en dólares también se registran con su equivalente en pesos al tipo de cambio del momento. Si hay diferencias de cambio, se registran automáticamente como ganancia o pérdida por tipo de cambio.</w:t>
      </w:r>
    </w:p>
    <w:p>
      <w:r>
        <w:rPr>
          <w:b/>
        </w:rPr>
        <w:t xml:space="preserve">Impacto: </w:t>
      </w:r>
      <w:r>
        <w:t>la contabilidad se alimenta automáticamente de los pagos. Cuando un pago se marca como cobrado/pagado, el asiento se crea solo. Esto significa que la contabilidad siempre refleja el estado real del negocio sin carga manual.</w:t>
      </w:r>
    </w:p>
    <w:p>
      <w:r>
        <w:br w:type="page"/>
      </w:r>
    </w:p>
    <w:p>
      <w:pPr>
        <w:pStyle w:val="Heading1"/>
      </w:pPr>
      <w:r>
        <w:t>Comisiones</w:t>
      </w:r>
    </w:p>
    <w:p>
      <w:r>
        <w:t>El sistema calcula automáticamente las comisiones de cada vendedor cuando una operación llega al estado "Confirmado" o "Cerrado".</w:t>
      </w:r>
    </w:p>
    <w:p>
      <w:pPr>
        <w:pStyle w:val="Heading2"/>
      </w:pPr>
      <w:r>
        <w:t>Cómo se Calculan</w:t>
      </w:r>
    </w:p>
    <w:p>
      <w:r>
        <w:t>La fórmula es simple:</w:t>
      </w:r>
    </w:p>
    <w:p>
      <w:r>
        <w:rPr>
          <w:b/>
        </w:rPr>
        <w:t>Margen</w:t>
      </w:r>
      <w:r>
        <w:t xml:space="preserve"> = Precio de Venta - Costo del Operador</w:t>
      </w:r>
    </w:p>
    <w:p>
      <w:r>
        <w:rPr>
          <w:b/>
        </w:rPr>
        <w:t>Comisión</w:t>
      </w:r>
      <w:r>
        <w:t xml:space="preserve"> = Margen × Porcentaje del Vendedor</w:t>
      </w:r>
    </w:p>
    <w:p>
      <w:r>
        <w:t>El porcentaje de cada vendedor se configura en las Reglas de Comisión.</w:t>
      </w:r>
    </w:p>
    <w:p>
      <w:pPr>
        <w:pStyle w:val="Heading2"/>
      </w:pPr>
      <w:r>
        <w:t>Vendedor Secundario</w:t>
      </w:r>
    </w:p>
    <w:p>
      <w:r>
        <w:t>Si una operación tiene un vendedor principal y uno secundario, la comisión se divide entre los dos (por defecto 50/50, pero es configurable).</w:t>
      </w:r>
    </w:p>
    <w:p>
      <w:pPr>
        <w:pStyle w:val="Heading2"/>
      </w:pPr>
      <w:r>
        <w:t>Vista de Comisiones</w:t>
      </w:r>
    </w:p>
    <w:p>
      <w:r>
        <w:t>Desde esta sección podés:</w:t>
      </w:r>
    </w:p>
    <w:p>
      <w:pPr>
        <w:pStyle w:val="ListBullet"/>
      </w:pPr>
      <w:r>
        <w:t>Ver todas las comisiones pendientes de pago</w:t>
      </w:r>
    </w:p>
    <w:p>
      <w:pPr>
        <w:pStyle w:val="ListBullet"/>
      </w:pPr>
      <w:r>
        <w:t>Ver el detalle de cálculo de cada una</w:t>
      </w:r>
    </w:p>
    <w:p>
      <w:pPr>
        <w:pStyle w:val="ListBullet"/>
      </w:pPr>
      <w:r>
        <w:t>Marcar comisiones como pagadas (individual o en lote)</w:t>
      </w:r>
    </w:p>
    <w:p>
      <w:pPr>
        <w:pStyle w:val="ListBullet"/>
      </w:pPr>
      <w:r>
        <w:t>Ver el historial de pagos de comisiones por vendedor</w:t>
      </w:r>
    </w:p>
    <w:p>
      <w:pPr>
        <w:pStyle w:val="ListBullet"/>
      </w:pPr>
      <w:r>
        <w:t>Exportar el reporte de comisiones</w:t>
      </w:r>
    </w:p>
    <w:p>
      <w:r>
        <w:rPr>
          <w:b/>
        </w:rPr>
        <w:t xml:space="preserve">Impacto: </w:t>
      </w:r>
      <w:r>
        <w:t>cuando marcás una comisión como pagada, se genera un asiento contable y se descuenta del saldo de caja.</w:t>
      </w:r>
    </w:p>
    <w:p>
      <w:r>
        <w:br w:type="page"/>
      </w:r>
    </w:p>
    <w:p>
      <w:pPr>
        <w:pStyle w:val="Heading1"/>
      </w:pPr>
      <w:r>
        <w:t>Reportes</w:t>
      </w:r>
    </w:p>
    <w:p>
      <w:r>
        <w:t>La sección de reportes te permite analizar la información del negocio desde distintos ángulos.</w:t>
      </w:r>
    </w:p>
    <w:p>
      <w:pPr>
        <w:pStyle w:val="Heading2"/>
      </w:pPr>
      <w:r>
        <w:t>Reportes Disponibles</w:t>
      </w:r>
    </w:p>
    <w:p>
      <w:pPr>
        <w:pStyle w:val="ListBullet"/>
      </w:pPr>
      <w:r>
        <w:t>Reporte de Ventas: total vendido por vendedor, destino o período</w:t>
      </w:r>
    </w:p>
    <w:p>
      <w:pPr>
        <w:pStyle w:val="ListBullet"/>
      </w:pPr>
      <w:r>
        <w:t>Reporte de Rentabilidad: margen real por operación y por vendedor</w:t>
      </w:r>
    </w:p>
    <w:p>
      <w:pPr>
        <w:pStyle w:val="ListBullet"/>
      </w:pPr>
      <w:r>
        <w:t>Reporte de Flujo de Caja: ingresos vs. egresos por período</w:t>
      </w:r>
    </w:p>
    <w:p>
      <w:pPr>
        <w:pStyle w:val="ListBullet"/>
      </w:pPr>
      <w:r>
        <w:t>Balance de Operadores: lo que debés a cada proveedor</w:t>
      </w:r>
    </w:p>
    <w:p>
      <w:pPr>
        <w:pStyle w:val="ListBullet"/>
      </w:pPr>
      <w:r>
        <w:t>Antigüedad de Deuda: clientes que deben dinero, agrupados por 30/60/90+ días</w:t>
      </w:r>
    </w:p>
    <w:p>
      <w:pPr>
        <w:pStyle w:val="ListBullet"/>
      </w:pPr>
      <w:r>
        <w:t>Reporte de Comisiones: cuánto ganó cada vendedor</w:t>
      </w:r>
    </w:p>
    <w:p>
      <w:pPr>
        <w:pStyle w:val="Heading2"/>
      </w:pPr>
      <w:r>
        <w:t>Exportación</w:t>
      </w:r>
    </w:p>
    <w:p>
      <w:r>
        <w:t>Todos los reportes se pueden exportar a CSV/Excel para trabajarlos en una planilla.</w:t>
      </w:r>
    </w:p>
    <w:p>
      <w:r>
        <w:rPr>
          <w:b/>
          <w:color w:val="059669"/>
        </w:rPr>
        <w:t xml:space="preserve">Consejo: </w:t>
      </w:r>
      <w:r>
        <w:t>Usá los reportes periódicamente para detectar tendencias. Por ejemplo, el reporte de rentabilidad te muestra si estás vendiendo con buen margen o si necesitás renegociar costos con algún operador.</w:t>
      </w:r>
    </w:p>
    <w:p>
      <w:r>
        <w:br w:type="page"/>
      </w:r>
    </w:p>
    <w:p>
      <w:pPr>
        <w:pStyle w:val="Heading1"/>
      </w:pPr>
      <w:r>
        <w:t>Alertas</w:t>
      </w:r>
    </w:p>
    <w:p>
      <w:r>
        <w:t>El sistema genera alertas automáticas para que no se te pase nada importante.</w:t>
      </w:r>
    </w:p>
    <w:p>
      <w:pPr>
        <w:pStyle w:val="Heading2"/>
      </w:pPr>
      <w:r>
        <w:t>Tipos de Alertas</w:t>
      </w:r>
    </w:p>
    <w:p>
      <w:pPr>
        <w:pStyle w:val="ListBullet"/>
      </w:pPr>
      <w:r>
        <w:t>Pago pendiente de cliente: cuando se acerca un vencimiento de cobro</w:t>
      </w:r>
    </w:p>
    <w:p>
      <w:pPr>
        <w:pStyle w:val="ListBullet"/>
      </w:pPr>
      <w:r>
        <w:t>Pago pendiente a operador: cuando hay que pagarle a un proveedor</w:t>
      </w:r>
    </w:p>
    <w:p>
      <w:pPr>
        <w:pStyle w:val="ListBullet"/>
      </w:pPr>
      <w:r>
        <w:t>Viaje próximo: 48 a 72 horas antes de la fecha de salida de un viaje</w:t>
      </w:r>
    </w:p>
    <w:p>
      <w:pPr>
        <w:pStyle w:val="ListBullet"/>
      </w:pPr>
      <w:r>
        <w:t>Documentación faltante: cuando un pasajero no tiene documentos cargados</w:t>
      </w:r>
    </w:p>
    <w:p>
      <w:pPr>
        <w:pStyle w:val="ListBullet"/>
      </w:pPr>
      <w:r>
        <w:t>Saldo bajo en caja: si el efectivo disponible baja de un umbral</w:t>
      </w:r>
    </w:p>
    <w:p>
      <w:pPr>
        <w:pStyle w:val="ListBullet"/>
      </w:pPr>
      <w:r>
        <w:t>Vencimiento de IVA: recordatorio de fechas impositivas</w:t>
      </w:r>
    </w:p>
    <w:p>
      <w:pPr>
        <w:pStyle w:val="ListBullet"/>
      </w:pPr>
      <w:r>
        <w:t>Pérdida por tipo de cambio: cuando hay diferencias significativas de cambio</w:t>
      </w:r>
    </w:p>
    <w:p>
      <w:r>
        <w:t>Las alertas se pueden marcar como leídas, archivar o posponer.</w:t>
      </w:r>
    </w:p>
    <w:p>
      <w:r>
        <w:br w:type="page"/>
      </w:r>
    </w:p>
    <w:p>
      <w:pPr>
        <w:pStyle w:val="Heading1"/>
      </w:pPr>
      <w:r>
        <w:t>Herramientas</w:t>
      </w:r>
    </w:p>
    <w:p>
      <w:pPr>
        <w:pStyle w:val="Heading2"/>
      </w:pPr>
      <w:r>
        <w:t>Cerebro (Asistente IA)</w:t>
      </w:r>
    </w:p>
    <w:p>
      <w:r>
        <w:t>Es un asistente inteligente al que le podés hacer preguntas sobre tu negocio en lenguaje natural. Ejemplos:</w:t>
      </w:r>
    </w:p>
    <w:p>
      <w:pPr>
        <w:pStyle w:val="ListBullet"/>
      </w:pPr>
      <w:r>
        <w:t>"¿Cuánto vendí este mes en dólares?"</w:t>
      </w:r>
    </w:p>
    <w:p>
      <w:pPr>
        <w:pStyle w:val="ListBullet"/>
      </w:pPr>
      <w:r>
        <w:t>"¿Cuál es el operador que más me debe?"</w:t>
      </w:r>
    </w:p>
    <w:p>
      <w:pPr>
        <w:pStyle w:val="ListBullet"/>
      </w:pPr>
      <w:r>
        <w:t>"¿Quién es mi mejor vendedor?"</w:t>
      </w:r>
    </w:p>
    <w:p>
      <w:pPr>
        <w:pStyle w:val="ListBullet"/>
      </w:pPr>
      <w:r>
        <w:t>"¿Cuáles son los destinos más populares?"</w:t>
      </w:r>
    </w:p>
    <w:p>
      <w:pPr>
        <w:pStyle w:val="Heading2"/>
      </w:pPr>
      <w:r>
        <w:t>Emilia (Buscador de Viajes)</w:t>
      </w:r>
    </w:p>
    <w:p>
      <w:r>
        <w:t>Herramienta para buscar vuelos, hoteles y paquetes en tiempo real. Los resultados se pueden usar para armar cotizaciones directamente.</w:t>
      </w:r>
    </w:p>
    <w:p>
      <w:pPr>
        <w:pStyle w:val="Heading2"/>
      </w:pPr>
      <w:r>
        <w:t>Tareas</w:t>
      </w:r>
    </w:p>
    <w:p>
      <w:r>
        <w:t>Sistema de tareas para el equipo. Podés crear tareas, asignarlas a miembros del equipo, poner fecha de vencimiento y marcarlas como completadas.</w:t>
      </w:r>
    </w:p>
    <w:p>
      <w:pPr>
        <w:pStyle w:val="Heading2"/>
      </w:pPr>
      <w:r>
        <w:t>Mensajes WhatsApp</w:t>
      </w:r>
    </w:p>
    <w:p>
      <w:r>
        <w:t>Desde acá podés enviar mensajes a clientes por WhatsApp usando plantillas predefinidas. Las plantillas pueden incluir el nombre del cliente, destino, fecha de viaje, etc.</w:t>
      </w:r>
    </w:p>
    <w:p>
      <w:pPr>
        <w:pStyle w:val="Heading2"/>
      </w:pPr>
      <w:r>
        <w:t>Calendario</w:t>
      </w:r>
    </w:p>
    <w:p>
      <w:r>
        <w:t>Vista de calendario con todas las fechas de salida de viajes, vencimientos de pagos y eventos del equipo.</w:t>
      </w:r>
    </w:p>
    <w:p>
      <w:r>
        <w:br w:type="page"/>
      </w:r>
    </w:p>
    <w:p>
      <w:pPr>
        <w:pStyle w:val="Heading1"/>
      </w:pPr>
      <w:r>
        <w:t>Configuración</w:t>
      </w:r>
    </w:p>
    <w:p>
      <w:r>
        <w:t>Desde Configuración podés administrar el sistema completo.</w:t>
      </w:r>
    </w:p>
    <w:p>
      <w:pPr>
        <w:pStyle w:val="Heading2"/>
      </w:pPr>
      <w:r>
        <w:t>Usuarios</w:t>
      </w:r>
    </w:p>
    <w:p>
      <w:r>
        <w:t>Crear, editar y desactivar usuarios del sistema. Cada usuario tiene un rol que determina qué puede ver y hacer:</w:t>
      </w:r>
    </w:p>
    <w:p>
      <w:pPr>
        <w:pStyle w:val="ListBullet"/>
      </w:pPr>
      <w:r>
        <w:t>Administrador: acceso completo (como vos)</w:t>
      </w:r>
    </w:p>
    <w:p>
      <w:pPr>
        <w:pStyle w:val="ListBullet"/>
      </w:pPr>
      <w:r>
        <w:t>Vendedor: solo ve sus propios leads, operaciones y comisiones</w:t>
      </w:r>
    </w:p>
    <w:p>
      <w:pPr>
        <w:pStyle w:val="ListBullet"/>
      </w:pPr>
      <w:r>
        <w:t>Contable: solo ve la parte financiera (caja, contabilidad, operadores)</w:t>
      </w:r>
    </w:p>
    <w:p>
      <w:pPr>
        <w:pStyle w:val="ListBullet"/>
      </w:pPr>
      <w:r>
        <w:t>Visualizador: ve todo pero no puede modificar nada</w:t>
      </w:r>
    </w:p>
    <w:p>
      <w:pPr>
        <w:pStyle w:val="Heading2"/>
      </w:pPr>
      <w:r>
        <w:t>Equipos</w:t>
      </w:r>
    </w:p>
    <w:p>
      <w:r>
        <w:t>Agrupá vendedores en equipos para organizarlos mejor.</w:t>
      </w:r>
    </w:p>
    <w:p>
      <w:pPr>
        <w:pStyle w:val="Heading2"/>
      </w:pPr>
      <w:r>
        <w:t>Integraciones</w:t>
      </w:r>
    </w:p>
    <w:p>
      <w:pPr>
        <w:pStyle w:val="ListBullet"/>
      </w:pPr>
      <w:r>
        <w:t>Trello: configurá la conexión con tu tablero de Trello para que los leads se sincronicen automáticamente</w:t>
      </w:r>
    </w:p>
    <w:p>
      <w:pPr>
        <w:pStyle w:val="ListBullet"/>
      </w:pPr>
      <w:r>
        <w:t>WhatsApp/Manychat: configurá la conexión para recibir contactos de Manychat</w:t>
      </w:r>
    </w:p>
    <w:p>
      <w:pPr>
        <w:pStyle w:val="ListBullet"/>
      </w:pPr>
      <w:r>
        <w:t>Email: configurá las notificaciones por email</w:t>
      </w:r>
    </w:p>
    <w:p>
      <w:pPr>
        <w:pStyle w:val="Heading2"/>
      </w:pPr>
      <w:r>
        <w:t>Importación</w:t>
      </w:r>
    </w:p>
    <w:p>
      <w:r>
        <w:t>Podés importar clientes, operadores y operaciones en lote usando archivos CSV.</w:t>
      </w:r>
    </w:p>
    <w:p>
      <w:pPr>
        <w:pStyle w:val="Heading2"/>
      </w:pPr>
      <w:r>
        <w:t>Reglas de Comisión</w:t>
      </w:r>
    </w:p>
    <w:p>
      <w:r>
        <w:t>Configurá el porcentaje de comisión para cada vendedor. Podés crear reglas por vendedor específico o una regla genérica que aplique a todos.</w:t>
      </w:r>
    </w:p>
    <w:p>
      <w:r>
        <w:br w:type="page"/>
      </w:r>
    </w:p>
    <w:p>
      <w:pPr>
        <w:pStyle w:val="Heading1"/>
      </w:pPr>
      <w:r>
        <w:t>Flujo Completo: De Lead a Cierre</w:t>
      </w:r>
    </w:p>
    <w:p>
      <w:r>
        <w:t>Este es el recorrido completo de una venta en el sistema, y cómo cada paso impacta en otros:</w:t>
      </w:r>
    </w:p>
    <w:p>
      <w:pPr>
        <w:pStyle w:val="Heading2"/>
      </w:pPr>
      <w:r>
        <w:t>1. Llega una consulta (Lead)</w:t>
      </w:r>
    </w:p>
    <w:p>
      <w:r>
        <w:t>Un potencial cliente pregunta por un viaje. Se crea un lead en el CRM (manual, desde Trello, o desde Manychat).</w:t>
      </w:r>
    </w:p>
    <w:p>
      <w:r>
        <w:rPr>
          <w:b/>
        </w:rPr>
        <w:t xml:space="preserve">Impacta en: </w:t>
      </w:r>
      <w:r>
        <w:t>CRM (aparece como lead nuevo), Dashboard (cuenta como lead activo)</w:t>
      </w:r>
    </w:p>
    <w:p>
      <w:pPr>
        <w:pStyle w:val="Heading2"/>
      </w:pPr>
      <w:r>
        <w:t>2. Se arma una cotización</w:t>
      </w:r>
    </w:p>
    <w:p>
      <w:r>
        <w:t>El vendedor arma una cotización con hoteles, vuelos y servicios, y le comparte el link al cliente.</w:t>
      </w:r>
    </w:p>
    <w:p>
      <w:r>
        <w:rPr>
          <w:b/>
        </w:rPr>
        <w:t xml:space="preserve">Impacta en: </w:t>
      </w:r>
      <w:r>
        <w:t>el lead pasa a estado "Cotizado"</w:t>
      </w:r>
    </w:p>
    <w:p>
      <w:pPr>
        <w:pStyle w:val="Heading2"/>
      </w:pPr>
      <w:r>
        <w:t>3. El cliente confirma</w:t>
      </w:r>
    </w:p>
    <w:p>
      <w:r>
        <w:t>Se convierte el lead en operación.</w:t>
      </w:r>
    </w:p>
    <w:p>
      <w:r>
        <w:rPr>
          <w:b/>
        </w:rPr>
        <w:t xml:space="preserve">Impacta en: </w:t>
      </w:r>
      <w:r>
        <w:t>se crea la Operación, se crea el Cliente (si no existía), el lead pasa a "Ganado", aparece en el Dashboard como venta</w:t>
      </w:r>
    </w:p>
    <w:p>
      <w:pPr>
        <w:pStyle w:val="Heading2"/>
      </w:pPr>
      <w:r>
        <w:t>4. Se registran los pagos</w:t>
      </w:r>
    </w:p>
    <w:p>
      <w:r>
        <w:t>Se cargan los cobros del cliente y los pagos a operadores.</w:t>
      </w:r>
    </w:p>
    <w:p>
      <w:r>
        <w:rPr>
          <w:b/>
        </w:rPr>
        <w:t xml:space="preserve">Impacta en: </w:t>
      </w:r>
      <w:r>
        <w:t>Caja (se actualiza el saldo), Contabilidad (se crean asientos automáticos), Balance del Operador (se actualiza)</w:t>
      </w:r>
    </w:p>
    <w:p>
      <w:pPr>
        <w:pStyle w:val="Heading2"/>
      </w:pPr>
      <w:r>
        <w:t>5. Se confirma la operación</w:t>
      </w:r>
    </w:p>
    <w:p>
      <w:r>
        <w:t>La operación pasa a estado "Confirmado".</w:t>
      </w:r>
    </w:p>
    <w:p>
      <w:r>
        <w:rPr>
          <w:b/>
        </w:rPr>
        <w:t xml:space="preserve">Impacta en: </w:t>
      </w:r>
      <w:r>
        <w:t>Comisiones (se calcula automáticamente cuánto le corresponde al vendedor), Alertas (se activan recordatorios de viaje)</w:t>
      </w:r>
    </w:p>
    <w:p>
      <w:pPr>
        <w:pStyle w:val="Heading2"/>
      </w:pPr>
      <w:r>
        <w:t>6. El cliente viaja</w:t>
      </w:r>
    </w:p>
    <w:p>
      <w:r>
        <w:t>Se actualiza el estado a "Viajado".</w:t>
      </w:r>
    </w:p>
    <w:p>
      <w:pPr>
        <w:pStyle w:val="Heading2"/>
      </w:pPr>
      <w:r>
        <w:t>7. Se cierra la operación</w:t>
      </w:r>
    </w:p>
    <w:p>
      <w:r>
        <w:t>Se liquidan todos los pagos, se pagan las comisiones.</w:t>
      </w:r>
    </w:p>
    <w:p>
      <w:r>
        <w:rPr>
          <w:b/>
        </w:rPr>
        <w:t xml:space="preserve">Impacta en: </w:t>
      </w:r>
      <w:r>
        <w:t>Comisiones (se marcan como pagadas), Contabilidad (asientos de comisión), Caja (se descuenta el pago de comisión), Reportes (se refleja en todos los informes)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4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049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