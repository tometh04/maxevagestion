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64"/>
        </w:rPr>
        <w:t>MAXEVA GESTIÓN</w:t>
      </w:r>
    </w:p>
    <w:p>
      <w:pPr>
        <w:jc w:val="center"/>
      </w:pPr>
      <w:r>
        <w:rPr>
          <w:color w:val="6B7280"/>
          <w:sz w:val="32"/>
        </w:rPr>
        <w:t>Manual del Vendedor</w:t>
      </w:r>
    </w:p>
    <w:p/>
    <w:p>
      <w:pPr>
        <w:jc w:val="center"/>
      </w:pPr>
      <w:r>
        <w:rPr>
          <w:i/>
          <w:color w:val="4B5563"/>
          <w:sz w:val="26"/>
        </w:rPr>
        <w:t>Guía para la gestión de ventas, leads y comisiones</w:t>
      </w:r>
    </w:p>
    <w:p/>
    <w:p/>
    <w:p/>
    <w:p/>
    <w:p>
      <w:pPr>
        <w:jc w:val="center"/>
      </w:pPr>
      <w:r>
        <w:rPr>
          <w:color w:val="9CA3AF"/>
          <w:sz w:val="22"/>
        </w:rPr>
        <w:t>Maxeva Gestión — Sistema de Gestión para Agencias de Viaje</w:t>
      </w:r>
    </w:p>
    <w:p>
      <w:pPr>
        <w:jc w:val="center"/>
      </w:pPr>
      <w:r>
        <w:rPr>
          <w:color w:val="9CA3AF"/>
          <w:sz w:val="20"/>
        </w:rPr>
        <w:t>Versión 1.0 — Marzo 2026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t>1. Introducción</w:t>
      </w:r>
    </w:p>
    <w:p>
      <w:r>
        <w:t>2. Acceso al Sistema</w:t>
      </w:r>
    </w:p>
    <w:p>
      <w:r>
        <w:t>3. Tu Menú — Qué Podés Ver</w:t>
      </w:r>
    </w:p>
    <w:p>
      <w:r>
        <w:t>4. Panel Principal (Tu Resumen)</w:t>
      </w:r>
    </w:p>
    <w:p>
      <w:r>
        <w:t>5. CRM de Ventas — Tus Leads</w:t>
      </w:r>
    </w:p>
    <w:p>
      <w:r>
        <w:t>6. Cotizaciones</w:t>
      </w:r>
    </w:p>
    <w:p>
      <w:r>
        <w:t>7. Operaciones</w:t>
      </w:r>
    </w:p>
    <w:p>
      <w:r>
        <w:t>8. Clientes</w:t>
      </w:r>
    </w:p>
    <w:p>
      <w:r>
        <w:t>9. Mis Comisiones</w:t>
      </w:r>
    </w:p>
    <w:p>
      <w:r>
        <w:t>10. Alertas</w:t>
      </w:r>
    </w:p>
    <w:p>
      <w:r>
        <w:t>11. Documentos</w:t>
      </w:r>
    </w:p>
    <w:p>
      <w:r>
        <w:t>12. Tareas</w:t>
      </w:r>
    </w:p>
    <w:p>
      <w:r>
        <w:t>13. Reportes</w:t>
      </w:r>
    </w:p>
    <w:p>
      <w:r>
        <w:t>14. Tu Flujo de Trabajo Diario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Maxeva Gestión es el sistema integral para la gestión de tu agencia de viajes. Desde este sistema podés administrar todo el flujo comercial: desde que llega una consulta de un cliente hasta que se cierra la operación, se cobran los pagos y se calculan las comisiones.</w:t>
      </w:r>
    </w:p>
    <w:p>
      <w:r>
        <w:t>Este manual te va a guiar paso a paso por cada sección del sistema, explicando qué podés hacer, cómo hacerlo, y cómo las acciones en un lugar impactan en otros.</w:t>
      </w:r>
    </w:p>
    <w:p>
      <w:r>
        <w:t>Como Vendedor, tu foco está en las ventas: gestionar tus leads, armar cotizaciones, cerrar operaciones y seguir tus comisiones.</w:t>
      </w:r>
    </w:p>
    <w:p>
      <w:r>
        <w:t>El sistema te muestra únicamente tu propia información: tus leads, tus operaciones, tus comisiones. No ves la información de otros vendedores ni las secciones financieras/contables.</w:t>
      </w:r>
    </w:p>
    <w:p>
      <w:r>
        <w:br w:type="page"/>
      </w:r>
    </w:p>
    <w:p>
      <w:pPr>
        <w:pStyle w:val="Heading1"/>
      </w:pPr>
      <w:r>
        <w:t>Acceso al Sistema</w:t>
      </w:r>
    </w:p>
    <w:p>
      <w:r>
        <w:t>Para ingresar al sistema:</w:t>
      </w:r>
    </w:p>
    <w:p>
      <w:pPr>
        <w:pStyle w:val="ListNumber"/>
      </w:pPr>
      <w:r>
        <w:t>Abrí tu navegador y entrá a la dirección del sistema (ej: maxevagestion.com)</w:t>
      </w:r>
    </w:p>
    <w:p>
      <w:pPr>
        <w:pStyle w:val="ListNumber"/>
      </w:pPr>
      <w:r>
        <w:t>Ingresá tu email y contraseña</w:t>
      </w:r>
    </w:p>
    <w:p>
      <w:pPr>
        <w:pStyle w:val="ListNumber"/>
      </w:pPr>
      <w:r>
        <w:t>Hacé clic en "Iniciar Sesión"</w:t>
      </w:r>
    </w:p>
    <w:p>
      <w:r>
        <w:t>Si olvidaste tu contraseña, hacé clic en "Olvidé mi contraseña" y seguí las instrucciones que te llegarán por email.</w:t>
      </w:r>
    </w:p>
    <w:p>
      <w:r>
        <w:rPr>
          <w:b/>
          <w:color w:val="DC2626"/>
        </w:rPr>
        <w:t xml:space="preserve">Importante: </w:t>
      </w:r>
      <w:r>
        <w:t>No compartas tus credenciales con nadie. Cada usuario tiene permisos diferentes según su rol.</w:t>
      </w:r>
    </w:p>
    <w:p>
      <w:r>
        <w:br w:type="page"/>
      </w:r>
    </w:p>
    <w:p>
      <w:pPr>
        <w:pStyle w:val="Heading1"/>
      </w:pPr>
      <w:r>
        <w:t>Tu Menú — Qué Podés Ver</w:t>
      </w:r>
    </w:p>
    <w:p>
      <w:pPr>
        <w:pStyle w:val="Heading2"/>
      </w:pPr>
      <w:r>
        <w:t>Secciones a las que tenés acceso</w:t>
      </w:r>
    </w:p>
    <w:p>
      <w:pPr>
        <w:pStyle w:val="ListBullet"/>
      </w:pPr>
      <w:r>
        <w:t>Resumen (Dashboard): tus propios números y métricas</w:t>
      </w:r>
    </w:p>
    <w:p>
      <w:pPr>
        <w:pStyle w:val="ListBullet"/>
      </w:pPr>
      <w:r>
        <w:t>CRM de Ventas: tus leads y oportunidades</w:t>
      </w:r>
    </w:p>
    <w:p>
      <w:pPr>
        <w:pStyle w:val="ListBullet"/>
      </w:pPr>
      <w:r>
        <w:t>Operaciones: tus operaciones confirmadas</w:t>
      </w:r>
    </w:p>
    <w:p>
      <w:pPr>
        <w:pStyle w:val="ListBullet"/>
      </w:pPr>
      <w:r>
        <w:t>Clientes: los clientes de tus operaciones</w:t>
      </w:r>
    </w:p>
    <w:p>
      <w:pPr>
        <w:pStyle w:val="ListBullet"/>
      </w:pPr>
      <w:r>
        <w:t>Alertas: avisos sobre tus viajes y pagos</w:t>
      </w:r>
    </w:p>
    <w:p>
      <w:pPr>
        <w:pStyle w:val="ListBullet"/>
      </w:pPr>
      <w:r>
        <w:t>Comisiones: lo que ganaste y lo que te deben</w:t>
      </w:r>
    </w:p>
    <w:p>
      <w:pPr>
        <w:pStyle w:val="ListBullet"/>
      </w:pPr>
      <w:r>
        <w:t>Documentos: documentos de tus operaciones</w:t>
      </w:r>
    </w:p>
    <w:p>
      <w:pPr>
        <w:pStyle w:val="ListBullet"/>
      </w:pPr>
      <w:r>
        <w:t>Reportes: tus reportes de ventas y rendimiento</w:t>
      </w:r>
    </w:p>
    <w:p>
      <w:pPr>
        <w:pStyle w:val="ListBullet"/>
      </w:pPr>
      <w:r>
        <w:t>Tareas: tus tareas pendientes</w:t>
      </w:r>
    </w:p>
    <w:p>
      <w:pPr>
        <w:pStyle w:val="Heading2"/>
      </w:pPr>
      <w:r>
        <w:t>Secciones que NO ves</w:t>
      </w:r>
    </w:p>
    <w:p>
      <w:pPr>
        <w:pStyle w:val="ListBullet"/>
      </w:pPr>
      <w:r>
        <w:t>Operadores / Proveedores</w:t>
      </w:r>
    </w:p>
    <w:p>
      <w:pPr>
        <w:pStyle w:val="ListBullet"/>
      </w:pPr>
      <w:r>
        <w:t>Caja y Bancos</w:t>
      </w:r>
    </w:p>
    <w:p>
      <w:pPr>
        <w:pStyle w:val="ListBullet"/>
      </w:pPr>
      <w:r>
        <w:t>Contabilidad</w:t>
      </w:r>
    </w:p>
    <w:p>
      <w:pPr>
        <w:pStyle w:val="ListBullet"/>
      </w:pPr>
      <w:r>
        <w:t>Configuración</w:t>
      </w:r>
    </w:p>
    <w:p>
      <w:r>
        <w:t>Estas secciones son de uso administrativo y contable.</w:t>
      </w:r>
    </w:p>
    <w:p>
      <w:r>
        <w:rPr>
          <w:b/>
          <w:color w:val="DC2626"/>
        </w:rPr>
        <w:t xml:space="preserve">Importante: </w:t>
      </w:r>
      <w:r>
        <w:t>Solo ves TU información. No podés ver los leads, operaciones o comisiones de otros vendedores.</w:t>
      </w:r>
    </w:p>
    <w:p>
      <w:r>
        <w:br w:type="page"/>
      </w:r>
    </w:p>
    <w:p>
      <w:pPr>
        <w:pStyle w:val="Heading1"/>
      </w:pPr>
      <w:r>
        <w:t>Panel Principal (Tu Resumen)</w:t>
      </w:r>
    </w:p>
    <w:p>
      <w:r>
        <w:t>Al entrar al sistema, lo primero que ves es tu resumen personal con tus números del período:</w:t>
      </w:r>
    </w:p>
    <w:p>
      <w:pPr>
        <w:pStyle w:val="ListBullet"/>
      </w:pPr>
      <w:r>
        <w:t>Cuánto vendiste (en pesos y dólares)</w:t>
      </w:r>
    </w:p>
    <w:p>
      <w:pPr>
        <w:pStyle w:val="ListBullet"/>
      </w:pPr>
      <w:r>
        <w:t>Cuántas operaciones tenés activas</w:t>
      </w:r>
    </w:p>
    <w:p>
      <w:pPr>
        <w:pStyle w:val="ListBullet"/>
      </w:pPr>
      <w:r>
        <w:t>Comisiones pendientes de cobro</w:t>
      </w:r>
    </w:p>
    <w:p>
      <w:pPr>
        <w:pStyle w:val="ListBullet"/>
      </w:pPr>
      <w:r>
        <w:t>Gráficos de tus ventas por destino</w:t>
      </w:r>
    </w:p>
    <w:p>
      <w:r>
        <w:rPr>
          <w:b/>
          <w:color w:val="059669"/>
        </w:rPr>
        <w:t xml:space="preserve">Consejo: </w:t>
      </w:r>
      <w:r>
        <w:t>Revisá tu Dashboard todos los días para tener una foto clara de cómo vas en el mes.</w:t>
      </w:r>
    </w:p>
    <w:p>
      <w:r>
        <w:br w:type="page"/>
      </w:r>
    </w:p>
    <w:p>
      <w:pPr>
        <w:pStyle w:val="Heading1"/>
      </w:pPr>
      <w:r>
        <w:t>CRM de Ventas — Tus Leads</w:t>
      </w:r>
    </w:p>
    <w:p>
      <w:r>
        <w:t>El CRM es tu herramienta principal de trabajo. Acá gestionás todas las consultas y oportunidades de venta.</w:t>
      </w:r>
    </w:p>
    <w:p>
      <w:pPr>
        <w:pStyle w:val="Heading2"/>
      </w:pPr>
      <w:r>
        <w:t>Cómo llegan tus leads</w:t>
      </w:r>
    </w:p>
    <w:p>
      <w:pPr>
        <w:pStyle w:val="ListNumber"/>
      </w:pPr>
      <w:r>
        <w:t>Los creás vos manualmente con el botón "Nuevo Lead"</w:t>
      </w:r>
    </w:p>
    <w:p>
      <w:pPr>
        <w:pStyle w:val="ListNumber"/>
      </w:pPr>
      <w:r>
        <w:t>Llegan automáticamente desde Trello (si tu agencia usa esta integración)</w:t>
      </w:r>
    </w:p>
    <w:p>
      <w:pPr>
        <w:pStyle w:val="ListNumber"/>
      </w:pPr>
      <w:r>
        <w:t>Llegan desde Manychat/WhatsApp cuando un contacto nuevo escribe</w:t>
      </w:r>
    </w:p>
    <w:p>
      <w:pPr>
        <w:pStyle w:val="ListNumber"/>
      </w:pPr>
      <w:r>
        <w:t>Podés reclamar leads sin asignar que aparecen en la columna "Sin Asignar"</w:t>
      </w:r>
    </w:p>
    <w:p>
      <w:pPr>
        <w:pStyle w:val="Heading2"/>
      </w:pPr>
      <w:r>
        <w:t>Vista Kanban</w:t>
      </w:r>
    </w:p>
    <w:p>
      <w:r>
        <w:t>El tablero Kanban te muestra tus leads organizados en columnas:</w:t>
      </w:r>
    </w:p>
    <w:p>
      <w:pPr>
        <w:pStyle w:val="ListBullet"/>
      </w:pPr>
      <w:r>
        <w:t>Nuevo: consultas que acaban de llegar</w:t>
      </w:r>
    </w:p>
    <w:p>
      <w:pPr>
        <w:pStyle w:val="ListBullet"/>
      </w:pPr>
      <w:r>
        <w:t>En Progreso: estás buscando opciones para el cliente</w:t>
      </w:r>
    </w:p>
    <w:p>
      <w:pPr>
        <w:pStyle w:val="ListBullet"/>
      </w:pPr>
      <w:r>
        <w:t>Cotizado: ya le mandaste una propuesta</w:t>
      </w:r>
    </w:p>
    <w:p>
      <w:pPr>
        <w:pStyle w:val="ListBullet"/>
      </w:pPr>
      <w:r>
        <w:t>Ganado: el cliente confirmó (se convierte en operación)</w:t>
      </w:r>
    </w:p>
    <w:p>
      <w:pPr>
        <w:pStyle w:val="ListBullet"/>
      </w:pPr>
      <w:r>
        <w:t>Perdido: el cliente no avanzó</w:t>
      </w:r>
    </w:p>
    <w:p>
      <w:r>
        <w:t>Para cambiar el estado de un lead, simplemente arrastrá la tarjeta a otra columna.</w:t>
      </w:r>
    </w:p>
    <w:p>
      <w:pPr>
        <w:pStyle w:val="Heading2"/>
      </w:pPr>
      <w:r>
        <w:t>Crear un Lead Nuevo</w:t>
      </w:r>
    </w:p>
    <w:p>
      <w:pPr>
        <w:pStyle w:val="ListNumber"/>
      </w:pPr>
      <w:r>
        <w:t>Hacé clic en "Nuevo Lead"</w:t>
      </w:r>
    </w:p>
    <w:p>
      <w:pPr>
        <w:pStyle w:val="ListNumber"/>
      </w:pPr>
      <w:r>
        <w:t>Completá el nombre del contacto</w:t>
      </w:r>
    </w:p>
    <w:p>
      <w:pPr>
        <w:pStyle w:val="ListNumber"/>
      </w:pPr>
      <w:r>
        <w:t>Poné su teléfono (se va a crear un botón directo a WhatsApp)</w:t>
      </w:r>
    </w:p>
    <w:p>
      <w:pPr>
        <w:pStyle w:val="ListNumber"/>
      </w:pPr>
      <w:r>
        <w:t>Indicá el destino de interés</w:t>
      </w:r>
    </w:p>
    <w:p>
      <w:pPr>
        <w:pStyle w:val="ListNumber"/>
      </w:pPr>
      <w:r>
        <w:t>Guardá</w:t>
      </w:r>
    </w:p>
    <w:p>
      <w:pPr>
        <w:pStyle w:val="Heading2"/>
      </w:pPr>
      <w:r>
        <w:t>Detalle del Lead</w:t>
      </w:r>
    </w:p>
    <w:p>
      <w:r>
        <w:t>Hacé clic en cualquier lead para abrir su ficha. Desde ahí podés:</w:t>
      </w:r>
    </w:p>
    <w:p>
      <w:pPr>
        <w:pStyle w:val="ListBullet"/>
      </w:pPr>
      <w:r>
        <w:t>Ver y editar los datos del contacto</w:t>
      </w:r>
    </w:p>
    <w:p>
      <w:pPr>
        <w:pStyle w:val="ListBullet"/>
      </w:pPr>
      <w:r>
        <w:t>Crear una cotización para enviarle al cliente</w:t>
      </w:r>
    </w:p>
    <w:p>
      <w:pPr>
        <w:pStyle w:val="ListBullet"/>
      </w:pPr>
      <w:r>
        <w:t>Ver cotizaciones anteriores</w:t>
      </w:r>
    </w:p>
    <w:p>
      <w:pPr>
        <w:pStyle w:val="ListBullet"/>
      </w:pPr>
      <w:r>
        <w:t>Convertir el lead en operación cuando el cliente confirma</w:t>
      </w:r>
    </w:p>
    <w:p>
      <w:pPr>
        <w:pStyle w:val="ListBullet"/>
      </w:pPr>
      <w:r>
        <w:t>Contactar al cliente por WhatsApp con un clic</w:t>
      </w:r>
    </w:p>
    <w:p>
      <w:r>
        <w:rPr>
          <w:b/>
        </w:rPr>
        <w:t xml:space="preserve">Impacto: </w:t>
      </w:r>
      <w:r>
        <w:t>cuando movés un lead a "Ganado" y lo convertís en operación, se crean automáticamente la operación y el registro del cliente. El lead desaparece del CRM activo y pasa al historial.</w:t>
      </w:r>
    </w:p>
    <w:p>
      <w:r>
        <w:rPr>
          <w:b/>
          <w:color w:val="059669"/>
        </w:rPr>
        <w:t xml:space="preserve">Consejo: </w:t>
      </w:r>
      <w:r>
        <w:t>Mantené tus leads actualizados. Mové a "Perdido" los que no van a avanzar para que tu tablero refleje solo oportunidades reales.</w:t>
      </w:r>
    </w:p>
    <w:p>
      <w:r>
        <w:br w:type="page"/>
      </w:r>
    </w:p>
    <w:p>
      <w:pPr>
        <w:pStyle w:val="Heading1"/>
      </w:pPr>
      <w:r>
        <w:t>Cotizaciones</w:t>
      </w:r>
    </w:p>
    <w:p>
      <w:r>
        <w:t>Las cotizaciones son propuestas de viaje que le armás al cliente para que vea opciones y precios.</w:t>
      </w:r>
    </w:p>
    <w:p>
      <w:pPr>
        <w:pStyle w:val="Heading2"/>
      </w:pPr>
      <w:r>
        <w:t>Crear una Cotización</w:t>
      </w:r>
    </w:p>
    <w:p>
      <w:pPr>
        <w:pStyle w:val="ListNumber"/>
      </w:pPr>
      <w:r>
        <w:t>Abrí el detalle de un lead</w:t>
      </w:r>
    </w:p>
    <w:p>
      <w:pPr>
        <w:pStyle w:val="ListNumber"/>
      </w:pPr>
      <w:r>
        <w:t>Hacé clic en "Cotizar"</w:t>
      </w:r>
    </w:p>
    <w:p>
      <w:pPr>
        <w:pStyle w:val="ListNumber"/>
      </w:pPr>
      <w:r>
        <w:t>Se abre el armador de cotización</w:t>
      </w:r>
    </w:p>
    <w:p>
      <w:pPr>
        <w:pStyle w:val="Heading2"/>
      </w:pPr>
      <w:r>
        <w:t>Agregar Servicios</w:t>
      </w:r>
    </w:p>
    <w:p>
      <w:r>
        <w:t>Podés agregar diferentes tipos de servicio:</w:t>
      </w:r>
    </w:p>
    <w:p>
      <w:pPr>
        <w:pStyle w:val="Heading3"/>
      </w:pPr>
      <w:r>
        <w:t>Hotel</w:t>
      </w:r>
    </w:p>
    <w:p>
      <w:r>
        <w:t>Escribí el nombre del hotel y el sistema te va a sugerir opciones de una base de más de 1.600 hoteles. Al seleccionar uno:</w:t>
      </w:r>
    </w:p>
    <w:p>
      <w:pPr>
        <w:pStyle w:val="ListBullet"/>
      </w:pPr>
      <w:r>
        <w:t>Se completan automáticamente las estrellas</w:t>
      </w:r>
    </w:p>
    <w:p>
      <w:pPr>
        <w:pStyle w:val="ListBullet"/>
      </w:pPr>
      <w:r>
        <w:t>Se agrega la dirección (desde Google)</w:t>
      </w:r>
    </w:p>
    <w:p>
      <w:pPr>
        <w:pStyle w:val="ListBullet"/>
      </w:pPr>
      <w:r>
        <w:t>Se muestra una foto del hotel</w:t>
      </w:r>
    </w:p>
    <w:p>
      <w:r>
        <w:t>Después completá: tipo de habitación, régimen de comidas, fechas de check-in/check-out y cantidad de noches.</w:t>
      </w:r>
    </w:p>
    <w:p>
      <w:pPr>
        <w:pStyle w:val="Heading3"/>
      </w:pPr>
      <w:r>
        <w:t>Vuelo</w:t>
      </w:r>
    </w:p>
    <w:p>
      <w:r>
        <w:t>Indicá la aerolínea, ruta (ej: Buenos Aires - Cancún), fechas de ida y vuelta, clase (turista, business) y si tiene escalas.</w:t>
      </w:r>
    </w:p>
    <w:p>
      <w:pPr>
        <w:pStyle w:val="Heading3"/>
      </w:pPr>
      <w:r>
        <w:t>Asistencia al Viajero</w:t>
      </w:r>
    </w:p>
    <w:p>
      <w:r>
        <w:t>Agregá el seguro de viaje indicando el proveedor, tipo de cobertura y precio.</w:t>
      </w:r>
    </w:p>
    <w:p>
      <w:pPr>
        <w:pStyle w:val="Heading3"/>
      </w:pPr>
      <w:r>
        <w:t>Traslado</w:t>
      </w:r>
    </w:p>
    <w:p>
      <w:r>
        <w:t>Agregá transfers (ej: "Aeropuerto - Hotel - Aeropuerto") con su descripción y precio.</w:t>
      </w:r>
    </w:p>
    <w:p>
      <w:pPr>
        <w:pStyle w:val="Heading3"/>
      </w:pPr>
      <w:r>
        <w:t>Otro / Paquete</w:t>
      </w:r>
    </w:p>
    <w:p>
      <w:r>
        <w:t>Para cualquier servicio adicional o para armar un paquete que combine todo.</w:t>
      </w:r>
    </w:p>
    <w:p>
      <w:pPr>
        <w:pStyle w:val="Heading2"/>
      </w:pPr>
      <w:r>
        <w:t>Opciones Múltiples</w:t>
      </w:r>
    </w:p>
    <w:p>
      <w:r>
        <w:t>Podés armar hasta 3 opciones dentro de la misma cotización. Esto es ideal para ofrecer alternativas al cliente (ej: hotel 4 estrellas vs 5 estrellas).</w:t>
      </w:r>
    </w:p>
    <w:p>
      <w:pPr>
        <w:pStyle w:val="Heading2"/>
      </w:pPr>
      <w:r>
        <w:t>Compartir con el Cliente</w:t>
      </w:r>
    </w:p>
    <w:p>
      <w:r>
        <w:t>Una vez guardada la cotización, se genera un link que podés copiar y enviar por WhatsApp o email. El cliente abre ese link y ve una página profesional con:</w:t>
      </w:r>
    </w:p>
    <w:p>
      <w:pPr>
        <w:pStyle w:val="ListBullet"/>
      </w:pPr>
      <w:r>
        <w:t>Todos los servicios incluidos</w:t>
      </w:r>
    </w:p>
    <w:p>
      <w:pPr>
        <w:pStyle w:val="ListBullet"/>
      </w:pPr>
      <w:r>
        <w:t>Fotos de los hoteles</w:t>
      </w:r>
    </w:p>
    <w:p>
      <w:pPr>
        <w:pStyle w:val="ListBullet"/>
      </w:pPr>
      <w:r>
        <w:t>Precios detallados</w:t>
      </w:r>
    </w:p>
    <w:p>
      <w:pPr>
        <w:pStyle w:val="ListBullet"/>
      </w:pPr>
      <w:r>
        <w:t>El total del viaje</w:t>
      </w:r>
    </w:p>
    <w:p>
      <w:r>
        <w:rPr>
          <w:b/>
        </w:rPr>
        <w:t xml:space="preserve">Impacto: </w:t>
      </w:r>
      <w:r>
        <w:t>cuando creás una cotización, el lead pasa automáticamente a estado "Cotizado". La cotización queda guardada en el historial del lead.</w:t>
      </w:r>
    </w:p>
    <w:p>
      <w:r>
        <w:br w:type="page"/>
      </w:r>
    </w:p>
    <w:p>
      <w:pPr>
        <w:pStyle w:val="Heading1"/>
      </w:pPr>
      <w:r>
        <w:t>Operaciones</w:t>
      </w:r>
    </w:p>
    <w:p>
      <w:r>
        <w:t>Una operación es un viaje confirmado. Acá ves todas las operaciones que gestionás.</w:t>
      </w:r>
    </w:p>
    <w:p>
      <w:pPr>
        <w:pStyle w:val="Heading2"/>
      </w:pPr>
      <w:r>
        <w:t>Cómo se Crea una Operación</w:t>
      </w:r>
    </w:p>
    <w:p>
      <w:r>
        <w:t>La forma más común es convertir un lead ganado en operación. El sistema crea todo automáticamente con los datos del lead.</w:t>
      </w:r>
    </w:p>
    <w:p>
      <w:pPr>
        <w:pStyle w:val="Heading2"/>
      </w:pPr>
      <w:r>
        <w:t>Lo que ves en cada Operación</w:t>
      </w:r>
    </w:p>
    <w:p>
      <w:pPr>
        <w:pStyle w:val="ListBullet"/>
      </w:pPr>
      <w:r>
        <w:t>Datos del viaje: destino, fechas, tipo de operación</w:t>
      </w:r>
    </w:p>
    <w:p>
      <w:pPr>
        <w:pStyle w:val="ListBullet"/>
      </w:pPr>
      <w:r>
        <w:t>Pasajeros: quiénes viajan</w:t>
      </w:r>
    </w:p>
    <w:p>
      <w:pPr>
        <w:pStyle w:val="ListBullet"/>
      </w:pPr>
      <w:r>
        <w:t>Precio de venta</w:t>
      </w:r>
    </w:p>
    <w:p>
      <w:pPr>
        <w:pStyle w:val="ListBullet"/>
      </w:pPr>
      <w:r>
        <w:t>Estado de la operación (Pre-reserva, Reservado, Confirmado, etc.)</w:t>
      </w:r>
    </w:p>
    <w:p>
      <w:pPr>
        <w:pStyle w:val="ListBullet"/>
      </w:pPr>
      <w:r>
        <w:t>Pagos del cliente: cuánto pagó y cuánto falta</w:t>
      </w:r>
    </w:p>
    <w:p>
      <w:pPr>
        <w:pStyle w:val="Heading2"/>
      </w:pPr>
      <w:r>
        <w:t>Estados de la Operación</w:t>
      </w:r>
    </w:p>
    <w:p>
      <w:pPr>
        <w:pStyle w:val="ListBullet"/>
      </w:pPr>
      <w:r>
        <w:t>Pre-reserva: estás reservando con el proveedor</w:t>
      </w:r>
    </w:p>
    <w:p>
      <w:pPr>
        <w:pStyle w:val="ListBullet"/>
      </w:pPr>
      <w:r>
        <w:t>Reservado: reserva confirmada con el proveedor</w:t>
      </w:r>
    </w:p>
    <w:p>
      <w:pPr>
        <w:pStyle w:val="ListBullet"/>
      </w:pPr>
      <w:r>
        <w:t>Confirmado: todo pago, viaje listo</w:t>
      </w:r>
    </w:p>
    <w:p>
      <w:pPr>
        <w:pStyle w:val="ListBullet"/>
      </w:pPr>
      <w:r>
        <w:t>Viajado: el cliente ya viajó</w:t>
      </w:r>
    </w:p>
    <w:p>
      <w:pPr>
        <w:pStyle w:val="ListBullet"/>
      </w:pPr>
      <w:r>
        <w:t>Cerrado: todo liquidado</w:t>
      </w:r>
    </w:p>
    <w:p>
      <w:r>
        <w:rPr>
          <w:b/>
        </w:rPr>
        <w:t xml:space="preserve">Impacto: </w:t>
      </w:r>
      <w:r>
        <w:t>cuando la operación pasa a "Confirmado", se calcula automáticamente tu comisión. Cuando pasa a "Cerrado", se liquida todo.</w:t>
      </w:r>
    </w:p>
    <w:p>
      <w:r>
        <w:rPr>
          <w:b/>
          <w:color w:val="059669"/>
        </w:rPr>
        <w:t xml:space="preserve">Consejo: </w:t>
      </w:r>
      <w:r>
        <w:t>Mantené actualizados los estados de tus operaciones. Esto no solo ordena tu trabajo, sino que dispara las comisiones y las alertas automáticas.</w:t>
      </w:r>
    </w:p>
    <w:p>
      <w:r>
        <w:br w:type="page"/>
      </w:r>
    </w:p>
    <w:p>
      <w:pPr>
        <w:pStyle w:val="Heading1"/>
      </w:pPr>
      <w:r>
        <w:t>Clientes</w:t>
      </w:r>
    </w:p>
    <w:p>
      <w:r>
        <w:t>Acá ves los clientes asociados a tus operaciones.</w:t>
      </w:r>
    </w:p>
    <w:p>
      <w:pPr>
        <w:pStyle w:val="Heading2"/>
      </w:pPr>
      <w:r>
        <w:t>Datos del Cliente</w:t>
      </w:r>
    </w:p>
    <w:p>
      <w:pPr>
        <w:pStyle w:val="ListBullet"/>
      </w:pPr>
      <w:r>
        <w:t>Nombre y apellido</w:t>
      </w:r>
    </w:p>
    <w:p>
      <w:pPr>
        <w:pStyle w:val="ListBullet"/>
      </w:pPr>
      <w:r>
        <w:t>Email y teléfono</w:t>
      </w:r>
    </w:p>
    <w:p>
      <w:pPr>
        <w:pStyle w:val="ListBullet"/>
      </w:pPr>
      <w:r>
        <w:t>Fecha de nacimiento</w:t>
      </w:r>
    </w:p>
    <w:p>
      <w:pPr>
        <w:pStyle w:val="ListBullet"/>
      </w:pPr>
      <w:r>
        <w:t>Tipo y número de documento</w:t>
      </w:r>
    </w:p>
    <w:p>
      <w:pPr>
        <w:pStyle w:val="Heading2"/>
      </w:pPr>
      <w:r>
        <w:t>Subir Documentos de Pasajeros</w:t>
      </w:r>
    </w:p>
    <w:p>
      <w:r>
        <w:t>Podés subir una foto del pasaporte o DNI del cliente. El sistema lee automáticamente los datos (nombre, número de documento, fecha de nacimiento) y te los muestra para confirmar.</w:t>
      </w:r>
    </w:p>
    <w:p>
      <w:r>
        <w:rPr>
          <w:b/>
        </w:rPr>
        <w:t xml:space="preserve">Impacto: </w:t>
      </w:r>
      <w:r>
        <w:t>los clientes se crean automáticamente cuando convertís un lead en operación. Si subís un pasaporte, los datos se actualizan sin que tengas que tipearlos.</w:t>
      </w:r>
    </w:p>
    <w:p>
      <w:r>
        <w:br w:type="page"/>
      </w:r>
    </w:p>
    <w:p>
      <w:pPr>
        <w:pStyle w:val="Heading1"/>
      </w:pPr>
      <w:r>
        <w:t>Mis Comisiones</w:t>
      </w:r>
    </w:p>
    <w:p>
      <w:r>
        <w:t>Esta es probablemente tu sección favorita. Acá ves todo lo que ganaste y lo que te deben.</w:t>
      </w:r>
    </w:p>
    <w:p>
      <w:pPr>
        <w:pStyle w:val="Heading2"/>
      </w:pPr>
      <w:r>
        <w:t>Cómo se Calcula tu Comisión</w:t>
      </w:r>
    </w:p>
    <w:p>
      <w:r>
        <w:t>Por cada operación que cerrás:</w:t>
      </w:r>
    </w:p>
    <w:p>
      <w:pPr>
        <w:pStyle w:val="ListNumber"/>
      </w:pPr>
      <w:r>
        <w:t>El sistema toma el precio de venta del viaje</w:t>
      </w:r>
    </w:p>
    <w:p>
      <w:pPr>
        <w:pStyle w:val="ListNumber"/>
      </w:pPr>
      <w:r>
        <w:t>Le resta el costo del proveedor (lo que le paga la agencia al operador)</w:t>
      </w:r>
    </w:p>
    <w:p>
      <w:pPr>
        <w:pStyle w:val="ListNumber"/>
      </w:pPr>
      <w:r>
        <w:t>La diferencia es el margen de ganancia</w:t>
      </w:r>
    </w:p>
    <w:p>
      <w:pPr>
        <w:pStyle w:val="ListNumber"/>
      </w:pPr>
      <w:r>
        <w:t>Tu comisión es un porcentaje de ese margen</w:t>
      </w:r>
    </w:p>
    <w:p>
      <w:r>
        <w:t>Por ejemplo: vendiste un viaje a $1.000 y el operador cobra $700. El margen es $300. Si tu porcentaje es 30%, tu comisión es $90.</w:t>
      </w:r>
    </w:p>
    <w:p>
      <w:pPr>
        <w:pStyle w:val="Heading2"/>
      </w:pPr>
      <w:r>
        <w:t>Vendedor Secundario</w:t>
      </w:r>
    </w:p>
    <w:p>
      <w:r>
        <w:t>Si en una operación hay un vendedor principal y uno secundario, la comisión se divide entre los dos (generalmente 50/50).</w:t>
      </w:r>
    </w:p>
    <w:p>
      <w:pPr>
        <w:pStyle w:val="Heading2"/>
      </w:pPr>
      <w:r>
        <w:t>Lo que ves</w:t>
      </w:r>
    </w:p>
    <w:p>
      <w:pPr>
        <w:pStyle w:val="ListBullet"/>
      </w:pPr>
      <w:r>
        <w:t>Lista de todas tus comisiones</w:t>
      </w:r>
    </w:p>
    <w:p>
      <w:pPr>
        <w:pStyle w:val="ListBullet"/>
      </w:pPr>
      <w:r>
        <w:t>Estado de cada una: Pendiente (te la deben) o Pagada</w:t>
      </w:r>
    </w:p>
    <w:p>
      <w:pPr>
        <w:pStyle w:val="ListBullet"/>
      </w:pPr>
      <w:r>
        <w:t>El detalle de cálculo: operación, margen, porcentaje, monto</w:t>
      </w:r>
    </w:p>
    <w:p>
      <w:pPr>
        <w:pStyle w:val="ListBullet"/>
      </w:pPr>
      <w:r>
        <w:t>Total acumulado pendiente de cobro</w:t>
      </w:r>
    </w:p>
    <w:p>
      <w:pPr>
        <w:pStyle w:val="Heading2"/>
      </w:pPr>
      <w:r>
        <w:t>Mi Balance</w:t>
      </w:r>
    </w:p>
    <w:p>
      <w:r>
        <w:t>Desde la sección "Mi Balance" ves un resumen de:</w:t>
      </w:r>
    </w:p>
    <w:p>
      <w:pPr>
        <w:pStyle w:val="ListBullet"/>
      </w:pPr>
      <w:r>
        <w:t>Total de comisiones generadas (en pesos y dólares)</w:t>
      </w:r>
    </w:p>
    <w:p>
      <w:pPr>
        <w:pStyle w:val="ListBullet"/>
      </w:pPr>
      <w:r>
        <w:t>Total ya cobrado</w:t>
      </w:r>
    </w:p>
    <w:p>
      <w:pPr>
        <w:pStyle w:val="ListBullet"/>
      </w:pPr>
      <w:r>
        <w:t>Total pendiente de cobro</w:t>
      </w:r>
    </w:p>
    <w:p>
      <w:r>
        <w:rPr>
          <w:b/>
        </w:rPr>
        <w:t xml:space="preserve">Impacto: </w:t>
      </w:r>
      <w:r>
        <w:t>las comisiones se calculan automáticamente cuando tu operación llega a "Confirmado". No necesitás hacer nada manual. El Administrador es quien marca las comisiones como pagadas.</w:t>
      </w:r>
    </w:p>
    <w:p>
      <w:r>
        <w:rPr>
          <w:b/>
          <w:color w:val="DC2626"/>
        </w:rPr>
        <w:t xml:space="preserve">Importante: </w:t>
      </w:r>
      <w:r>
        <w:t>Si querés que tus comisiones se calculen, asegurate de que la operación tenga cargado correctamente: el precio de venta, el operador con su costo, y que el estado esté en "Confirmado" o "Cerrado".</w:t>
      </w:r>
    </w:p>
    <w:p>
      <w:r>
        <w:br w:type="page"/>
      </w:r>
    </w:p>
    <w:p>
      <w:pPr>
        <w:pStyle w:val="Heading1"/>
      </w:pPr>
      <w:r>
        <w:t>Alertas</w:t>
      </w:r>
    </w:p>
    <w:p>
      <w:r>
        <w:t>El sistema te avisa automáticamente de cosas importantes:</w:t>
      </w:r>
    </w:p>
    <w:p>
      <w:pPr>
        <w:pStyle w:val="ListBullet"/>
      </w:pPr>
      <w:r>
        <w:t>Viaje próximo: 48 a 72 horas antes de la salida de un viaje tuyo</w:t>
      </w:r>
    </w:p>
    <w:p>
      <w:pPr>
        <w:pStyle w:val="ListBullet"/>
      </w:pPr>
      <w:r>
        <w:t>Pago pendiente: cuando un cliente tiene un pago vencido</w:t>
      </w:r>
    </w:p>
    <w:p>
      <w:pPr>
        <w:pStyle w:val="ListBullet"/>
      </w:pPr>
      <w:r>
        <w:t>Documentación faltante: cuando un pasajero no tiene documentos cargados</w:t>
      </w:r>
    </w:p>
    <w:p>
      <w:r>
        <w:t>Las alertas aparecen como notificaciones. Podés marcarlas como leídas o posponerlas.</w:t>
      </w:r>
    </w:p>
    <w:p>
      <w:r>
        <w:rPr>
          <w:b/>
          <w:color w:val="059669"/>
        </w:rPr>
        <w:t xml:space="preserve">Consejo: </w:t>
      </w:r>
      <w:r>
        <w:t>Revisá tus alertas al inicio de cada día de trabajo. Te ayudan a no olvidar seguimientos importantes.</w:t>
      </w:r>
    </w:p>
    <w:p>
      <w:r>
        <w:br w:type="page"/>
      </w:r>
    </w:p>
    <w:p>
      <w:pPr>
        <w:pStyle w:val="Heading1"/>
      </w:pPr>
      <w:r>
        <w:t>Documentos</w:t>
      </w:r>
    </w:p>
    <w:p>
      <w:r>
        <w:t>Acá podés ver y subir documentos relacionados con tus operaciones: pasaportes, vouchers, comprobantes de pago, etc.</w:t>
      </w:r>
    </w:p>
    <w:p>
      <w:pPr>
        <w:pStyle w:val="Heading2"/>
      </w:pPr>
      <w:r>
        <w:t>Subir un Documento</w:t>
      </w:r>
    </w:p>
    <w:p>
      <w:pPr>
        <w:pStyle w:val="ListNumber"/>
      </w:pPr>
      <w:r>
        <w:t>Abrí la operación correspondiente</w:t>
      </w:r>
    </w:p>
    <w:p>
      <w:pPr>
        <w:pStyle w:val="ListNumber"/>
      </w:pPr>
      <w:r>
        <w:t>Andá a la pestaña de Documentos</w:t>
      </w:r>
    </w:p>
    <w:p>
      <w:pPr>
        <w:pStyle w:val="ListNumber"/>
      </w:pPr>
      <w:r>
        <w:t>Hacé clic en "Subir Documento"</w:t>
      </w:r>
    </w:p>
    <w:p>
      <w:pPr>
        <w:pStyle w:val="ListNumber"/>
      </w:pPr>
      <w:r>
        <w:t>Seleccioná el archivo (foto, PDF)</w:t>
      </w:r>
    </w:p>
    <w:p>
      <w:pPr>
        <w:pStyle w:val="ListNumber"/>
      </w:pPr>
      <w:r>
        <w:t>Si es un pasaporte o DNI, el sistema va a leer los datos automáticamente</w:t>
      </w:r>
    </w:p>
    <w:p>
      <w:r>
        <w:br w:type="page"/>
      </w:r>
    </w:p>
    <w:p>
      <w:pPr>
        <w:pStyle w:val="Heading1"/>
      </w:pPr>
      <w:r>
        <w:t>Tareas</w:t>
      </w:r>
    </w:p>
    <w:p>
      <w:r>
        <w:t>Podés crear tareas personales para organizar tu trabajo:</w:t>
      </w:r>
    </w:p>
    <w:p>
      <w:pPr>
        <w:pStyle w:val="ListBullet"/>
      </w:pPr>
      <w:r>
        <w:t>"Llamar a Juan por el viaje a Cancún"</w:t>
      </w:r>
    </w:p>
    <w:p>
      <w:pPr>
        <w:pStyle w:val="ListBullet"/>
      </w:pPr>
      <w:r>
        <w:t>"Enviar cotización a María"</w:t>
      </w:r>
    </w:p>
    <w:p>
      <w:pPr>
        <w:pStyle w:val="ListBullet"/>
      </w:pPr>
      <w:r>
        <w:t>"Confirmar reserva con operador"</w:t>
      </w:r>
    </w:p>
    <w:p>
      <w:r>
        <w:t>Cada tarea tiene fecha de vencimiento y podés marcarla como completada.</w:t>
      </w:r>
    </w:p>
    <w:p>
      <w:r>
        <w:br w:type="page"/>
      </w:r>
    </w:p>
    <w:p>
      <w:pPr>
        <w:pStyle w:val="Heading1"/>
      </w:pPr>
      <w:r>
        <w:t>Reportes</w:t>
      </w:r>
    </w:p>
    <w:p>
      <w:r>
        <w:t>Podés ver tus propios reportes:</w:t>
      </w:r>
    </w:p>
    <w:p>
      <w:pPr>
        <w:pStyle w:val="ListBullet"/>
      </w:pPr>
      <w:r>
        <w:t>Reporte de Ventas: cuánto vendiste por período y por destino</w:t>
      </w:r>
    </w:p>
    <w:p>
      <w:pPr>
        <w:pStyle w:val="ListBullet"/>
      </w:pPr>
      <w:r>
        <w:t>Reporte de Comisiones: detalle de tus comisiones por operación</w:t>
      </w:r>
    </w:p>
    <w:p>
      <w:r>
        <w:t>Podés exportarlos a Excel para llevar tu propio seguimiento.</w:t>
      </w:r>
    </w:p>
    <w:p>
      <w:r>
        <w:br w:type="page"/>
      </w:r>
    </w:p>
    <w:p>
      <w:pPr>
        <w:pStyle w:val="Heading1"/>
      </w:pPr>
      <w:r>
        <w:t>Tu Flujo de Trabajo Diario</w:t>
      </w:r>
    </w:p>
    <w:p>
      <w:r>
        <w:t>Una guía rápida de cómo usar el sistema en tu día a día:</w:t>
      </w:r>
    </w:p>
    <w:p>
      <w:pPr>
        <w:pStyle w:val="Heading2"/>
      </w:pPr>
      <w:r>
        <w:t>Al empezar el día</w:t>
      </w:r>
    </w:p>
    <w:p>
      <w:pPr>
        <w:pStyle w:val="ListNumber"/>
      </w:pPr>
      <w:r>
        <w:t>Revisá tu Dashboard para ver cómo van tus números</w:t>
      </w:r>
    </w:p>
    <w:p>
      <w:pPr>
        <w:pStyle w:val="ListNumber"/>
      </w:pPr>
      <w:r>
        <w:t>Mirá las Alertas por si hay algo urgente (viaje mañana, pago vencido)</w:t>
      </w:r>
    </w:p>
    <w:p>
      <w:pPr>
        <w:pStyle w:val="ListNumber"/>
      </w:pPr>
      <w:r>
        <w:t>Chequeá tus Tareas pendientes</w:t>
      </w:r>
    </w:p>
    <w:p>
      <w:pPr>
        <w:pStyle w:val="Heading2"/>
      </w:pPr>
      <w:r>
        <w:t>Cuando llega una consulta</w:t>
      </w:r>
    </w:p>
    <w:p>
      <w:pPr>
        <w:pStyle w:val="ListNumber"/>
      </w:pPr>
      <w:r>
        <w:t>Creá un nuevo Lead en el CRM (o reclamá uno sin asignar)</w:t>
      </w:r>
    </w:p>
    <w:p>
      <w:pPr>
        <w:pStyle w:val="ListNumber"/>
      </w:pPr>
      <w:r>
        <w:t>Completá los datos del contacto y el destino de interés</w:t>
      </w:r>
    </w:p>
    <w:p>
      <w:pPr>
        <w:pStyle w:val="ListNumber"/>
      </w:pPr>
      <w:r>
        <w:t>Empezá a buscar opciones</w:t>
      </w:r>
    </w:p>
    <w:p>
      <w:pPr>
        <w:pStyle w:val="Heading2"/>
      </w:pPr>
      <w:r>
        <w:t>Cuando tenés opciones listas</w:t>
      </w:r>
    </w:p>
    <w:p>
      <w:pPr>
        <w:pStyle w:val="ListNumber"/>
      </w:pPr>
      <w:r>
        <w:t>Abrí el lead y creá una Cotización</w:t>
      </w:r>
    </w:p>
    <w:p>
      <w:pPr>
        <w:pStyle w:val="ListNumber"/>
      </w:pPr>
      <w:r>
        <w:t>Agregá todos los servicios: hotel, vuelo, asistencia, traslados</w:t>
      </w:r>
    </w:p>
    <w:p>
      <w:pPr>
        <w:pStyle w:val="ListNumber"/>
      </w:pPr>
      <w:r>
        <w:t>Guardá y compartí el link con el cliente por WhatsApp</w:t>
      </w:r>
    </w:p>
    <w:p>
      <w:pPr>
        <w:pStyle w:val="ListNumber"/>
      </w:pPr>
      <w:r>
        <w:t>Mové el lead a "Cotizado"</w:t>
      </w:r>
    </w:p>
    <w:p>
      <w:pPr>
        <w:pStyle w:val="Heading2"/>
      </w:pPr>
      <w:r>
        <w:t>Cuando el cliente confirma</w:t>
      </w:r>
    </w:p>
    <w:p>
      <w:pPr>
        <w:pStyle w:val="ListNumber"/>
      </w:pPr>
      <w:r>
        <w:t>Abrí el lead y hacé clic en "Convertir en Operación"</w:t>
      </w:r>
    </w:p>
    <w:p>
      <w:pPr>
        <w:pStyle w:val="ListNumber"/>
      </w:pPr>
      <w:r>
        <w:t>El sistema crea la operación y el cliente automáticamente</w:t>
      </w:r>
    </w:p>
    <w:p>
      <w:pPr>
        <w:pStyle w:val="ListNumber"/>
      </w:pPr>
      <w:r>
        <w:t>Completá los datos del operador y el costo</w:t>
      </w:r>
    </w:p>
    <w:p>
      <w:pPr>
        <w:pStyle w:val="ListNumber"/>
      </w:pPr>
      <w:r>
        <w:t>Registrá los pagos del cliente</w:t>
      </w:r>
    </w:p>
    <w:p>
      <w:pPr>
        <w:pStyle w:val="Heading2"/>
      </w:pPr>
      <w:r>
        <w:t>Seguimiento de la operación</w:t>
      </w:r>
    </w:p>
    <w:p>
      <w:pPr>
        <w:pStyle w:val="ListNumber"/>
      </w:pPr>
      <w:r>
        <w:t>Actualizá el estado de la operación a medida que avanza</w:t>
      </w:r>
    </w:p>
    <w:p>
      <w:pPr>
        <w:pStyle w:val="ListNumber"/>
      </w:pPr>
      <w:r>
        <w:t>Cuando llegue a "Confirmado", verificá que tu comisión se haya calculado en "Mis Comisiones"</w:t>
      </w:r>
    </w:p>
    <w:p>
      <w:pPr>
        <w:pStyle w:val="ListNumber"/>
      </w:pPr>
      <w:r>
        <w:t>Subí los documentos de los pasajeros cuando los tengas</w:t>
      </w:r>
    </w:p>
    <w:p>
      <w:pPr>
        <w:pStyle w:val="Heading2"/>
      </w:pPr>
      <w:r>
        <w:t>Al final del mes</w:t>
      </w:r>
    </w:p>
    <w:p>
      <w:pPr>
        <w:pStyle w:val="ListNumber"/>
      </w:pPr>
      <w:r>
        <w:t>Revisá tu balance de comisiones</w:t>
      </w:r>
    </w:p>
    <w:p>
      <w:pPr>
        <w:pStyle w:val="ListNumber"/>
      </w:pPr>
      <w:r>
        <w:t>Generá tu reporte de ventas</w:t>
      </w:r>
    </w:p>
    <w:p>
      <w:pPr>
        <w:pStyle w:val="ListNumber"/>
      </w:pPr>
      <w:r>
        <w:t>Revisá qué leads quedaron sin cerrar y hacé seguimiento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4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7049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